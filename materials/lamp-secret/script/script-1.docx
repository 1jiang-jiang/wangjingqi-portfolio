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DF8D" w14:textId="77777777" w:rsidR="00A7376B" w:rsidRDefault="00000000">
      <w:pPr>
        <w:spacing w:before="1920" w:after="280"/>
        <w:jc w:val="center"/>
        <w:rPr>
          <w:lang w:eastAsia="zh-CN"/>
        </w:rPr>
      </w:pPr>
      <w:r>
        <w:rPr>
          <w:b/>
          <w:color w:val="A56E27"/>
          <w:sz w:val="22"/>
          <w:lang w:eastAsia="zh-CN"/>
        </w:rPr>
        <w:t>国风情感短片</w:t>
      </w:r>
    </w:p>
    <w:p w14:paraId="4B0CFDC3" w14:textId="77777777" w:rsidR="00A7376B" w:rsidRDefault="00000000">
      <w:pPr>
        <w:spacing w:after="160"/>
        <w:jc w:val="center"/>
        <w:rPr>
          <w:lang w:eastAsia="zh-CN"/>
        </w:rPr>
      </w:pPr>
      <w:r>
        <w:rPr>
          <w:b/>
          <w:sz w:val="58"/>
          <w:lang w:eastAsia="zh-CN"/>
        </w:rPr>
        <w:t>灯火照见的秘密</w:t>
      </w:r>
    </w:p>
    <w:p w14:paraId="4C6FFE00" w14:textId="77777777" w:rsidR="00A7376B" w:rsidRDefault="00000000">
      <w:pPr>
        <w:spacing w:after="560"/>
        <w:jc w:val="center"/>
        <w:rPr>
          <w:lang w:eastAsia="zh-CN"/>
        </w:rPr>
      </w:pPr>
      <w:r>
        <w:rPr>
          <w:color w:val="75685A"/>
          <w:sz w:val="26"/>
          <w:lang w:eastAsia="zh-CN"/>
        </w:rPr>
        <w:t>纯文字剧本与视频生成提示词</w:t>
      </w:r>
    </w:p>
    <w:p w14:paraId="7F702FDF" w14:textId="77777777" w:rsidR="00A7376B" w:rsidRDefault="00000000">
      <w:pPr>
        <w:spacing w:after="0"/>
        <w:jc w:val="center"/>
        <w:rPr>
          <w:lang w:eastAsia="zh-CN"/>
        </w:rPr>
      </w:pPr>
      <w:r>
        <w:rPr>
          <w:color w:val="A56E27"/>
          <w:sz w:val="20"/>
          <w:lang w:eastAsia="zh-CN"/>
        </w:rPr>
        <w:t>适用于 AI 视频分镜生成、配音与字幕制作</w:t>
      </w:r>
    </w:p>
    <w:p w14:paraId="0DE9711B" w14:textId="77777777" w:rsidR="00A7376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FA4CC49" w14:textId="77777777" w:rsidR="00A7376B" w:rsidRDefault="00000000">
      <w:pPr>
        <w:spacing w:before="360" w:after="200"/>
        <w:rPr>
          <w:lang w:eastAsia="zh-CN"/>
        </w:rPr>
      </w:pPr>
      <w:r>
        <w:rPr>
          <w:b/>
          <w:color w:val="A56E27"/>
          <w:sz w:val="32"/>
          <w:lang w:eastAsia="zh-CN"/>
        </w:rPr>
        <w:lastRenderedPageBreak/>
        <w:t>一、纯文字剧本</w:t>
      </w:r>
    </w:p>
    <w:p w14:paraId="003DDE32" w14:textId="77777777" w:rsidR="00A7376B" w:rsidRDefault="00000000">
      <w:pPr>
        <w:spacing w:after="200" w:line="312" w:lineRule="auto"/>
        <w:rPr>
          <w:lang w:eastAsia="zh-CN"/>
        </w:rPr>
      </w:pPr>
      <w:r>
        <w:rPr>
          <w:color w:val="75685A"/>
          <w:lang w:eastAsia="zh-CN"/>
        </w:rPr>
        <w:t>片名：灯火照见的秘密</w:t>
      </w:r>
      <w:r>
        <w:rPr>
          <w:color w:val="75685A"/>
          <w:lang w:eastAsia="zh-CN"/>
        </w:rPr>
        <w:br/>
        <w:t>类型：国风情感短片</w:t>
      </w:r>
      <w:r>
        <w:rPr>
          <w:color w:val="75685A"/>
          <w:lang w:eastAsia="zh-CN"/>
        </w:rPr>
        <w:br/>
        <w:t>建议总时长：03:19</w:t>
      </w:r>
    </w:p>
    <w:p w14:paraId="6081D730" w14:textId="77777777" w:rsidR="00A7376B" w:rsidRDefault="00000000">
      <w:pPr>
        <w:spacing w:before="200" w:after="60"/>
        <w:rPr>
          <w:lang w:eastAsia="zh-CN"/>
        </w:rPr>
      </w:pPr>
      <w:r>
        <w:rPr>
          <w:b/>
          <w:color w:val="A56E27"/>
          <w:sz w:val="22"/>
          <w:lang w:eastAsia="zh-CN"/>
        </w:rPr>
        <w:t>【00:00–00:18】</w:t>
      </w:r>
    </w:p>
    <w:p w14:paraId="70294106" w14:textId="77777777" w:rsidR="00A7376B" w:rsidRDefault="00000000">
      <w:pPr>
        <w:spacing w:after="80" w:line="307" w:lineRule="auto"/>
        <w:rPr>
          <w:lang w:eastAsia="zh-CN"/>
        </w:rPr>
      </w:pPr>
      <w:r>
        <w:rPr>
          <w:lang w:eastAsia="zh-CN"/>
        </w:rPr>
        <w:t>夜色落下，古镇长街灯笼次第亮起。青石板被灯光映得微湿，柳枝在风里轻轻摇晃。</w:t>
      </w:r>
    </w:p>
    <w:p w14:paraId="79B083AE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旁白：那一夜，满城灯火都为她亮起。</w:t>
      </w:r>
    </w:p>
    <w:p w14:paraId="03B897D6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旁白：她以为自己等的是归人，却不知道，灯下还有一句从未说出口的话。</w:t>
      </w:r>
    </w:p>
    <w:p w14:paraId="5BA59653" w14:textId="77777777" w:rsidR="00A7376B" w:rsidRDefault="00000000">
      <w:pPr>
        <w:spacing w:before="200" w:after="60"/>
        <w:rPr>
          <w:lang w:eastAsia="zh-CN"/>
        </w:rPr>
      </w:pPr>
      <w:r>
        <w:rPr>
          <w:b/>
          <w:color w:val="A56E27"/>
          <w:sz w:val="22"/>
          <w:lang w:eastAsia="zh-CN"/>
        </w:rPr>
        <w:t>【00:18–00:38】</w:t>
      </w:r>
    </w:p>
    <w:p w14:paraId="7A84E715" w14:textId="77777777" w:rsidR="00A7376B" w:rsidRDefault="00000000">
      <w:pPr>
        <w:spacing w:after="80" w:line="307" w:lineRule="auto"/>
        <w:rPr>
          <w:lang w:eastAsia="zh-CN"/>
        </w:rPr>
      </w:pPr>
      <w:r>
        <w:rPr>
          <w:lang w:eastAsia="zh-CN"/>
        </w:rPr>
        <w:t>她站在檐下，抬头看向一盏旧灯。他从人群里走来，在她身旁停下。</w:t>
      </w:r>
    </w:p>
    <w:p w14:paraId="57A21746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她：这盏灯，怎么还亮着？</w:t>
      </w:r>
    </w:p>
    <w:p w14:paraId="0063C202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他：因为有人怕你找不到路。</w:t>
      </w:r>
    </w:p>
    <w:p w14:paraId="0E167795" w14:textId="77777777" w:rsidR="00A7376B" w:rsidRDefault="00000000">
      <w:pPr>
        <w:spacing w:before="200" w:after="60"/>
        <w:rPr>
          <w:lang w:eastAsia="zh-CN"/>
        </w:rPr>
      </w:pPr>
      <w:r>
        <w:rPr>
          <w:b/>
          <w:color w:val="A56E27"/>
          <w:sz w:val="22"/>
          <w:lang w:eastAsia="zh-CN"/>
        </w:rPr>
        <w:t>【00:38–00:58】</w:t>
      </w:r>
    </w:p>
    <w:p w14:paraId="0EF65318" w14:textId="77777777" w:rsidR="00A7376B" w:rsidRDefault="00000000">
      <w:pPr>
        <w:spacing w:after="80" w:line="307" w:lineRule="auto"/>
        <w:rPr>
          <w:lang w:eastAsia="zh-CN"/>
        </w:rPr>
      </w:pPr>
      <w:r>
        <w:rPr>
          <w:lang w:eastAsia="zh-CN"/>
        </w:rPr>
        <w:t>两人沿着长街向前走。衣袖偶尔相碰，谁都没有先开口。</w:t>
      </w:r>
    </w:p>
    <w:p w14:paraId="1ADE77E6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旁白：他陪她走过最热闹的长街，却始终没有告诉她，那封信为什么没有送到她手里。</w:t>
      </w:r>
    </w:p>
    <w:p w14:paraId="63AA76B8" w14:textId="77777777" w:rsidR="00A7376B" w:rsidRDefault="00000000">
      <w:pPr>
        <w:spacing w:before="200" w:after="60"/>
        <w:rPr>
          <w:lang w:eastAsia="zh-CN"/>
        </w:rPr>
      </w:pPr>
      <w:r>
        <w:rPr>
          <w:b/>
          <w:color w:val="A56E27"/>
          <w:sz w:val="22"/>
          <w:lang w:eastAsia="zh-CN"/>
        </w:rPr>
        <w:t>【00:58–01:18】</w:t>
      </w:r>
    </w:p>
    <w:p w14:paraId="1D995DCB" w14:textId="77777777" w:rsidR="00A7376B" w:rsidRDefault="00000000">
      <w:pPr>
        <w:spacing w:after="80" w:line="307" w:lineRule="auto"/>
        <w:rPr>
          <w:lang w:eastAsia="zh-CN"/>
        </w:rPr>
      </w:pPr>
      <w:r>
        <w:rPr>
          <w:lang w:eastAsia="zh-CN"/>
        </w:rPr>
        <w:t>旧灯铺前，她看见一枚熟悉的铜铃。她伸手拿起，铃声轻响。他的神色骤然沉下。</w:t>
      </w:r>
    </w:p>
    <w:p w14:paraId="1FAFEC45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她：这枚铃铛，为什么会在这里？</w:t>
      </w:r>
    </w:p>
    <w:p w14:paraId="3B07DD65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旁白：有些旧物一旦被拾起，藏得再深的秘密，也会发出声音。</w:t>
      </w:r>
    </w:p>
    <w:p w14:paraId="37C54CB9" w14:textId="77777777" w:rsidR="00A7376B" w:rsidRDefault="00000000">
      <w:pPr>
        <w:spacing w:before="200" w:after="60"/>
        <w:rPr>
          <w:lang w:eastAsia="zh-CN"/>
        </w:rPr>
      </w:pPr>
      <w:r>
        <w:rPr>
          <w:b/>
          <w:color w:val="A56E27"/>
          <w:sz w:val="22"/>
          <w:lang w:eastAsia="zh-CN"/>
        </w:rPr>
        <w:t>【01:18–01:38】</w:t>
      </w:r>
    </w:p>
    <w:p w14:paraId="271D37AA" w14:textId="77777777" w:rsidR="00A7376B" w:rsidRDefault="00000000">
      <w:pPr>
        <w:spacing w:after="80" w:line="307" w:lineRule="auto"/>
        <w:rPr>
          <w:lang w:eastAsia="zh-CN"/>
        </w:rPr>
      </w:pPr>
      <w:r>
        <w:rPr>
          <w:lang w:eastAsia="zh-CN"/>
        </w:rPr>
        <w:t>画面闪回。多年前，同样的长街，同样的灯火。有人在灯下许下承诺，又匆匆离去。</w:t>
      </w:r>
    </w:p>
    <w:p w14:paraId="26ED4229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旁白：很多年前，也有人站在这里答应过她：等灯再亮一次，就把真相告诉她。</w:t>
      </w:r>
    </w:p>
    <w:p w14:paraId="770FEAB8" w14:textId="77777777" w:rsidR="00A7376B" w:rsidRDefault="00000000">
      <w:pPr>
        <w:spacing w:before="200" w:after="60"/>
        <w:rPr>
          <w:lang w:eastAsia="zh-CN"/>
        </w:rPr>
      </w:pPr>
      <w:r>
        <w:rPr>
          <w:b/>
          <w:color w:val="A56E27"/>
          <w:sz w:val="22"/>
          <w:lang w:eastAsia="zh-CN"/>
        </w:rPr>
        <w:t>【01:38–01:58】</w:t>
      </w:r>
    </w:p>
    <w:p w14:paraId="38AC8E27" w14:textId="77777777" w:rsidR="00A7376B" w:rsidRDefault="00000000">
      <w:pPr>
        <w:spacing w:after="80" w:line="307" w:lineRule="auto"/>
        <w:rPr>
          <w:lang w:eastAsia="zh-CN"/>
        </w:rPr>
      </w:pPr>
      <w:r>
        <w:rPr>
          <w:lang w:eastAsia="zh-CN"/>
        </w:rPr>
        <w:lastRenderedPageBreak/>
        <w:t>回到现实。她转身要走，他伸出手，却又在半空停住。</w:t>
      </w:r>
    </w:p>
    <w:p w14:paraId="4ED64B01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他：我不是不想告诉你。</w:t>
      </w:r>
    </w:p>
    <w:p w14:paraId="0E08413B" w14:textId="77777777" w:rsidR="00A7376B" w:rsidRDefault="00000000">
      <w:pPr>
        <w:spacing w:after="60" w:line="307" w:lineRule="auto"/>
      </w:pPr>
      <w:proofErr w:type="spellStart"/>
      <w:r>
        <w:t>她：那你到底在怕什么</w:t>
      </w:r>
      <w:proofErr w:type="spellEnd"/>
      <w:r>
        <w:t>？</w:t>
      </w:r>
    </w:p>
    <w:p w14:paraId="6DBB1C11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他：怕你知道以后，再也不肯回头。</w:t>
      </w:r>
    </w:p>
    <w:p w14:paraId="3E30BBC0" w14:textId="77777777" w:rsidR="00A7376B" w:rsidRDefault="00000000">
      <w:pPr>
        <w:spacing w:before="200" w:after="60"/>
        <w:rPr>
          <w:lang w:eastAsia="zh-CN"/>
        </w:rPr>
      </w:pPr>
      <w:r>
        <w:rPr>
          <w:b/>
          <w:color w:val="A56E27"/>
          <w:sz w:val="22"/>
          <w:lang w:eastAsia="zh-CN"/>
        </w:rPr>
        <w:t>【01:58–02:20】</w:t>
      </w:r>
    </w:p>
    <w:p w14:paraId="6E9F8D17" w14:textId="77777777" w:rsidR="00A7376B" w:rsidRDefault="00000000">
      <w:pPr>
        <w:spacing w:after="80" w:line="307" w:lineRule="auto"/>
        <w:rPr>
          <w:lang w:eastAsia="zh-CN"/>
        </w:rPr>
      </w:pPr>
      <w:r>
        <w:rPr>
          <w:lang w:eastAsia="zh-CN"/>
        </w:rPr>
        <w:t>他拿出一封被反复折过的旧信。灯火映在信纸上，她的眼眶渐渐泛红。</w:t>
      </w:r>
    </w:p>
    <w:p w14:paraId="79F48B1C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旁白：原来离开的人从未忘记归路。</w:t>
      </w:r>
    </w:p>
    <w:p w14:paraId="3589B6C5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旁白：真正把信藏起来的，是那个替她守了很多年灯的人。</w:t>
      </w:r>
    </w:p>
    <w:p w14:paraId="7F35784F" w14:textId="77777777" w:rsidR="00A7376B" w:rsidRDefault="00000000">
      <w:pPr>
        <w:spacing w:before="200" w:after="60"/>
        <w:rPr>
          <w:lang w:eastAsia="zh-CN"/>
        </w:rPr>
      </w:pPr>
      <w:r>
        <w:rPr>
          <w:b/>
          <w:color w:val="A56E27"/>
          <w:sz w:val="22"/>
          <w:lang w:eastAsia="zh-CN"/>
        </w:rPr>
        <w:t>【02:20–02:42】</w:t>
      </w:r>
    </w:p>
    <w:p w14:paraId="4155593F" w14:textId="77777777" w:rsidR="00A7376B" w:rsidRDefault="00000000">
      <w:pPr>
        <w:spacing w:after="80" w:line="307" w:lineRule="auto"/>
        <w:rPr>
          <w:lang w:eastAsia="zh-CN"/>
        </w:rPr>
      </w:pPr>
      <w:r>
        <w:rPr>
          <w:lang w:eastAsia="zh-CN"/>
        </w:rPr>
        <w:t>她没有立刻接过信，而是把铜铃放回他的掌心。</w:t>
      </w:r>
    </w:p>
    <w:p w14:paraId="024DAB1E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她：我等的，从来不是一句解释。</w:t>
      </w:r>
    </w:p>
    <w:p w14:paraId="78AA6095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他：那你等的是什么？</w:t>
      </w:r>
    </w:p>
    <w:p w14:paraId="3B48274C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她：是你终于肯说真话。</w:t>
      </w:r>
    </w:p>
    <w:p w14:paraId="5A18600E" w14:textId="77777777" w:rsidR="00A7376B" w:rsidRDefault="00000000">
      <w:pPr>
        <w:spacing w:before="200" w:after="60"/>
        <w:rPr>
          <w:lang w:eastAsia="zh-CN"/>
        </w:rPr>
      </w:pPr>
      <w:r>
        <w:rPr>
          <w:b/>
          <w:color w:val="A56E27"/>
          <w:sz w:val="22"/>
          <w:lang w:eastAsia="zh-CN"/>
        </w:rPr>
        <w:t>【02:42–03:02】</w:t>
      </w:r>
    </w:p>
    <w:p w14:paraId="7429E3EE" w14:textId="77777777" w:rsidR="00A7376B" w:rsidRDefault="00000000">
      <w:pPr>
        <w:spacing w:after="80" w:line="307" w:lineRule="auto"/>
        <w:rPr>
          <w:lang w:eastAsia="zh-CN"/>
        </w:rPr>
      </w:pPr>
      <w:r>
        <w:rPr>
          <w:lang w:eastAsia="zh-CN"/>
        </w:rPr>
        <w:t>风吹亮了灯笼，也吹散了他们之间最后一点沉默。两人并肩向长街尽头走去。</w:t>
      </w:r>
    </w:p>
    <w:p w14:paraId="061A226B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旁白：灯火会熄，心事却未必会散。</w:t>
      </w:r>
    </w:p>
    <w:p w14:paraId="33A70736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旁白：只要有人愿意回头，秘密也能成为重新相见的理由。</w:t>
      </w:r>
    </w:p>
    <w:p w14:paraId="29CC8021" w14:textId="77777777" w:rsidR="00A7376B" w:rsidRDefault="00000000">
      <w:pPr>
        <w:spacing w:before="200" w:after="60"/>
        <w:rPr>
          <w:lang w:eastAsia="zh-CN"/>
        </w:rPr>
      </w:pPr>
      <w:r>
        <w:rPr>
          <w:b/>
          <w:color w:val="A56E27"/>
          <w:sz w:val="22"/>
          <w:lang w:eastAsia="zh-CN"/>
        </w:rPr>
        <w:t>【03:02–03:19】</w:t>
      </w:r>
    </w:p>
    <w:p w14:paraId="255C3FD7" w14:textId="77777777" w:rsidR="00A7376B" w:rsidRDefault="00000000">
      <w:pPr>
        <w:spacing w:after="80" w:line="307" w:lineRule="auto"/>
        <w:rPr>
          <w:lang w:eastAsia="zh-CN"/>
        </w:rPr>
      </w:pPr>
      <w:r>
        <w:rPr>
          <w:lang w:eastAsia="zh-CN"/>
        </w:rPr>
        <w:t>空镜。檐下只剩一盏暖灯，远处传来渐远的脚步声。</w:t>
      </w:r>
    </w:p>
    <w:p w14:paraId="5F09EA61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旁白：那一夜，灯火照见的，不只是秘密。</w:t>
      </w:r>
    </w:p>
    <w:p w14:paraId="1A716BD3" w14:textId="77777777" w:rsidR="00A7376B" w:rsidRDefault="00000000">
      <w:pPr>
        <w:spacing w:after="60" w:line="307" w:lineRule="auto"/>
        <w:rPr>
          <w:lang w:eastAsia="zh-CN"/>
        </w:rPr>
      </w:pPr>
      <w:r>
        <w:rPr>
          <w:lang w:eastAsia="zh-CN"/>
        </w:rPr>
        <w:t>字幕：灯火照见的秘密。</w:t>
      </w:r>
    </w:p>
    <w:p w14:paraId="0C42364D" w14:textId="77777777" w:rsidR="00A7376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29E7BC" w14:textId="77777777" w:rsidR="00A7376B" w:rsidRDefault="00000000">
      <w:pPr>
        <w:spacing w:before="360" w:after="200"/>
        <w:rPr>
          <w:lang w:eastAsia="zh-CN"/>
        </w:rPr>
      </w:pPr>
      <w:r>
        <w:rPr>
          <w:b/>
          <w:color w:val="A56E27"/>
          <w:sz w:val="32"/>
          <w:lang w:eastAsia="zh-CN"/>
        </w:rPr>
        <w:lastRenderedPageBreak/>
        <w:t>二、视频生成提示词</w:t>
      </w:r>
    </w:p>
    <w:p w14:paraId="59AC073D" w14:textId="77777777" w:rsidR="00A7376B" w:rsidRDefault="00000000">
      <w:pPr>
        <w:spacing w:after="160" w:line="312" w:lineRule="auto"/>
        <w:rPr>
          <w:lang w:eastAsia="zh-CN"/>
        </w:rPr>
      </w:pPr>
      <w:r>
        <w:rPr>
          <w:color w:val="75685A"/>
          <w:lang w:eastAsia="zh-CN"/>
        </w:rPr>
        <w:t>建议将剧本拆成 10 个镜头分别生成，再用剪辑软件合成；这样更容易保持人物形象与场景统一。</w:t>
      </w:r>
    </w:p>
    <w:tbl>
      <w:tblPr>
        <w:tblW w:w="9360" w:type="dxa"/>
        <w:tblInd w:w="120" w:type="dxa"/>
        <w:tblBorders>
          <w:top w:val="single" w:sz="6" w:space="0" w:color="D9C7AC"/>
          <w:left w:val="single" w:sz="6" w:space="0" w:color="D9C7AC"/>
          <w:bottom w:val="single" w:sz="6" w:space="0" w:color="D9C7AC"/>
          <w:right w:val="single" w:sz="6" w:space="0" w:color="D9C7AC"/>
          <w:insideH w:val="single" w:sz="6" w:space="0" w:color="D9C7AC"/>
          <w:insideV w:val="single" w:sz="6" w:space="0" w:color="D9C7A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7376B" w14:paraId="1BB5B51A" w14:textId="77777777">
        <w:tc>
          <w:tcPr>
            <w:tcW w:w="9360" w:type="dxa"/>
            <w:shd w:val="clear" w:color="auto" w:fill="F8F1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9E973D" w14:textId="77777777" w:rsidR="00A7376B" w:rsidRDefault="00000000">
            <w:pPr>
              <w:spacing w:after="100" w:line="293" w:lineRule="auto"/>
              <w:rPr>
                <w:lang w:eastAsia="zh-CN"/>
              </w:rPr>
            </w:pPr>
            <w:r>
              <w:rPr>
                <w:b/>
                <w:color w:val="A56E27"/>
                <w:sz w:val="20"/>
                <w:lang w:eastAsia="zh-CN"/>
              </w:rPr>
              <w:t>全片统一提示词（复制后作为每个镜头的基础提示词）</w:t>
            </w:r>
          </w:p>
          <w:p w14:paraId="5A1CBE19" w14:textId="77777777" w:rsidR="00A7376B" w:rsidRDefault="00000000">
            <w:pPr>
              <w:spacing w:after="0" w:line="29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国风古装情感短片，电影级高质量二维动画插画风格，中国古代江南夜晚古镇，暖金色灯笼照亮青石板长街，深墨黑与琥珀金色调，薄雾、轻风、垂柳、木质楼阁、精致传统服饰、唯美细腻的人物表情、柔和景深、电影运镜、浪漫克制、带有秘密即将揭开的悬念感。男主：年轻俊美的古装男子，黑色长发半束，白金刺绣长袍，气质隐忍温柔。女主：年轻清丽的古装女子，黑色长发发髻，浅色汉服，佩戴铜铃，眼神温柔但倔强。保持男女主脸部、服装、发饰在所有镜头中一致。镜头：夜晚古镇长街，男主与女主在暖黄灯笼下相遇；镜头从远景缓慢推近，再切换人物眼神、衣袖、铜铃、旧信与灯火倒影等细节；风吹柳枝，灯穗轻晃；画面安静、浪漫、神秘；无现代元素，无水印，无文字，无字幕。</w:t>
            </w:r>
          </w:p>
        </w:tc>
      </w:tr>
    </w:tbl>
    <w:p w14:paraId="24F16F21" w14:textId="77777777" w:rsidR="00A7376B" w:rsidRDefault="00000000">
      <w:pPr>
        <w:spacing w:before="240"/>
      </w:pPr>
      <w:proofErr w:type="spellStart"/>
      <w:r>
        <w:rPr>
          <w:b/>
          <w:color w:val="A56E27"/>
          <w:sz w:val="26"/>
        </w:rPr>
        <w:t>三、结尾空镜提示词</w:t>
      </w:r>
      <w:proofErr w:type="spellEnd"/>
    </w:p>
    <w:tbl>
      <w:tblPr>
        <w:tblW w:w="9360" w:type="dxa"/>
        <w:tblInd w:w="120" w:type="dxa"/>
        <w:tblBorders>
          <w:top w:val="single" w:sz="6" w:space="0" w:color="D9C7AC"/>
          <w:left w:val="single" w:sz="6" w:space="0" w:color="D9C7AC"/>
          <w:bottom w:val="single" w:sz="6" w:space="0" w:color="D9C7AC"/>
          <w:right w:val="single" w:sz="6" w:space="0" w:color="D9C7AC"/>
          <w:insideH w:val="single" w:sz="6" w:space="0" w:color="D9C7AC"/>
          <w:insideV w:val="single" w:sz="6" w:space="0" w:color="D9C7A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7376B" w14:paraId="70050697" w14:textId="77777777">
        <w:tc>
          <w:tcPr>
            <w:tcW w:w="9360" w:type="dxa"/>
            <w:shd w:val="clear" w:color="auto" w:fill="F8F1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40FFCE" w14:textId="77777777" w:rsidR="00A7376B" w:rsidRDefault="00000000">
            <w:pPr>
              <w:spacing w:after="100" w:line="293" w:lineRule="auto"/>
              <w:rPr>
                <w:lang w:eastAsia="zh-CN"/>
              </w:rPr>
            </w:pPr>
            <w:r>
              <w:rPr>
                <w:b/>
                <w:color w:val="A56E27"/>
                <w:sz w:val="20"/>
                <w:lang w:eastAsia="zh-CN"/>
              </w:rPr>
              <w:t>结尾镜头提示词</w:t>
            </w:r>
          </w:p>
          <w:p w14:paraId="21A2723B" w14:textId="77777777" w:rsidR="00A7376B" w:rsidRDefault="00000000">
            <w:pPr>
              <w:spacing w:after="0" w:line="29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国古代江南古镇夜景，无人物，空旷的青石板长街，一盏暖黄色纸灯笼挂在屋檐下，柳枝随风轻摇，薄雾弥漫，远处木楼与零星灯火逐渐隐入黑夜，墨黑与琥珀金色电影调色，安静、遗憾、温柔、神秘，镜头缓慢拉远，二维国风动画电影质感，无文字，无水印。</w:t>
            </w:r>
          </w:p>
        </w:tc>
      </w:tr>
    </w:tbl>
    <w:p w14:paraId="0BDAC1CD" w14:textId="77777777" w:rsidR="00A7376B" w:rsidRDefault="00000000">
      <w:pPr>
        <w:spacing w:before="240"/>
        <w:rPr>
          <w:lang w:eastAsia="zh-CN"/>
        </w:rPr>
      </w:pPr>
      <w:r>
        <w:rPr>
          <w:b/>
          <w:color w:val="A56E27"/>
          <w:sz w:val="26"/>
          <w:lang w:eastAsia="zh-CN"/>
        </w:rPr>
        <w:t>四、生成约束</w:t>
      </w:r>
    </w:p>
    <w:p w14:paraId="62497B29" w14:textId="77777777" w:rsidR="00A7376B" w:rsidRDefault="00000000">
      <w:pPr>
        <w:spacing w:after="80"/>
        <w:rPr>
          <w:lang w:eastAsia="zh-CN"/>
        </w:rPr>
      </w:pPr>
      <w:r>
        <w:rPr>
          <w:lang w:eastAsia="zh-CN"/>
        </w:rPr>
        <w:t>每一段均复用男、女主的角色设定与统一提示词；如平台支持角色参考图，优先上传同一组角色参考图。字幕、片名和账号信息建议在剪辑软件中后期添加，避免 AI 生成错误文字。</w:t>
      </w:r>
    </w:p>
    <w:p w14:paraId="2F0B3CFB" w14:textId="77777777" w:rsidR="00566FBC" w:rsidRDefault="00566FBC" w:rsidP="00566FBC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>需求</w:t>
      </w:r>
      <w:r>
        <w:rPr>
          <w:lang w:eastAsia="zh-CN"/>
        </w:rPr>
        <w:br/>
      </w:r>
      <w:r>
        <w:rPr>
          <w:rFonts w:hint="eastAsia"/>
          <w:lang w:eastAsia="zh-CN"/>
        </w:rPr>
        <w:t xml:space="preserve">“这个项目是我根据一个古风言情小说 IP 的宣发需求完成的。甲方的需求是：小说本身有情感线和悬念，但文字内容不够直观，希望在上线前做一条剧情先导片，让用户快速感受到作品的氛围和故事钩子。  </w:t>
      </w:r>
    </w:p>
    <w:p w14:paraId="5D2F47F7" w14:textId="77777777" w:rsidR="00566FBC" w:rsidRDefault="00566FBC" w:rsidP="00566FBC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所以我围绕‘灯火、旧信、铜铃、重逢、秘密’这些关键词，做了一支 3 分钟左右的国风情感短片。它的目的不是讲完完整故事，而是在短时间内建立男女主关系、制造悬念，并让观众产生“这个秘密到底是什么”的继续观看或阅读欲望。  </w:t>
      </w:r>
    </w:p>
    <w:p w14:paraId="4ED82C04" w14:textId="79E8C650" w:rsidR="00566FBC" w:rsidRDefault="00566FBC" w:rsidP="00566FBC">
      <w:pPr>
        <w:spacing w:after="80"/>
        <w:rPr>
          <w:lang w:eastAsia="zh-CN"/>
        </w:rPr>
      </w:pPr>
      <w:r>
        <w:rPr>
          <w:rFonts w:hint="eastAsia"/>
          <w:lang w:eastAsia="zh-CN"/>
        </w:rPr>
        <w:lastRenderedPageBreak/>
        <w:t>甲方最终可以把这条视频用于小说宣传、账号内容发布、开篇预告，以及后续短剧改编时的视觉方向参考。”</w:t>
      </w:r>
    </w:p>
    <w:p w14:paraId="79DEE740" w14:textId="77777777" w:rsidR="00566FBC" w:rsidRDefault="00566FBC" w:rsidP="00566FBC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>项目背景</w:t>
      </w:r>
    </w:p>
    <w:p w14:paraId="775A7DA7" w14:textId="77777777" w:rsidR="00566FBC" w:rsidRDefault="00566FBC" w:rsidP="00566FBC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>为古风言情小说 IP 制作的剧情先导短片，用于上线宣传、账号预热及后续短剧改编参考。</w:t>
      </w:r>
    </w:p>
    <w:p w14:paraId="6593762A" w14:textId="77777777" w:rsidR="00566FBC" w:rsidRDefault="00566FBC" w:rsidP="00566FBC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>创作目标</w:t>
      </w:r>
    </w:p>
    <w:p w14:paraId="652904E5" w14:textId="77777777" w:rsidR="00566FBC" w:rsidRDefault="00566FBC" w:rsidP="00566FBC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>将文字故事视觉化，通过“灯火、旧信、秘密、重逢”等元素，快速建立国风氛围与情感悬念，吸引观众继续了解故事。</w:t>
      </w:r>
    </w:p>
    <w:p w14:paraId="71ADA4A6" w14:textId="77777777" w:rsidR="00566FBC" w:rsidRDefault="00566FBC" w:rsidP="00566FBC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>我的职责</w:t>
      </w:r>
    </w:p>
    <w:p w14:paraId="7414E82C" w14:textId="2D925DE1" w:rsidR="00566FBC" w:rsidRDefault="00566FBC" w:rsidP="00566FBC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>负责创意策划、脚本撰写、角色与场景设定、AI 提示词设计、视频生成、剪辑包装及封面设计。</w:t>
      </w:r>
    </w:p>
    <w:sectPr w:rsidR="00566FBC" w:rsidSect="00034616">
      <w:headerReference w:type="default" r:id="rId8"/>
      <w:footerReference w:type="default" r:id="rId9"/>
      <w:pgSz w:w="12240" w:h="15840"/>
      <w:pgMar w:top="1296" w:right="1440" w:bottom="115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62B07" w14:textId="77777777" w:rsidR="00210CE8" w:rsidRDefault="00210CE8">
      <w:pPr>
        <w:spacing w:after="0" w:line="240" w:lineRule="auto"/>
      </w:pPr>
      <w:r>
        <w:separator/>
      </w:r>
    </w:p>
  </w:endnote>
  <w:endnote w:type="continuationSeparator" w:id="0">
    <w:p w14:paraId="6BAA9E7C" w14:textId="77777777" w:rsidR="00210CE8" w:rsidRDefault="00210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A0BC1" w14:textId="77777777" w:rsidR="00A7376B" w:rsidRDefault="00000000">
    <w:pPr>
      <w:pStyle w:val="a7"/>
      <w:spacing w:line="300" w:lineRule="auto"/>
      <w:jc w:val="right"/>
      <w:rPr>
        <w:lang w:eastAsia="zh-CN"/>
      </w:rPr>
    </w:pPr>
    <w:r>
      <w:rPr>
        <w:color w:val="75685A"/>
        <w:sz w:val="17"/>
        <w:lang w:eastAsia="zh-CN"/>
      </w:rPr>
      <w:t>纯文字剧本与视频生成提示词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8F0AD" w14:textId="77777777" w:rsidR="00210CE8" w:rsidRDefault="00210CE8">
      <w:pPr>
        <w:spacing w:after="0" w:line="240" w:lineRule="auto"/>
      </w:pPr>
      <w:r>
        <w:separator/>
      </w:r>
    </w:p>
  </w:footnote>
  <w:footnote w:type="continuationSeparator" w:id="0">
    <w:p w14:paraId="4E0BE6AF" w14:textId="77777777" w:rsidR="00210CE8" w:rsidRDefault="00210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0518" w14:textId="77777777" w:rsidR="00A7376B" w:rsidRDefault="00000000">
    <w:pPr>
      <w:pStyle w:val="a5"/>
      <w:spacing w:line="300" w:lineRule="auto"/>
    </w:pPr>
    <w:r>
      <w:rPr>
        <w:b/>
        <w:color w:val="75685A"/>
        <w:sz w:val="17"/>
      </w:rPr>
      <w:t>《</w:t>
    </w:r>
    <w:proofErr w:type="spellStart"/>
    <w:r>
      <w:rPr>
        <w:b/>
        <w:color w:val="75685A"/>
        <w:sz w:val="17"/>
      </w:rPr>
      <w:t>灯火照见的秘密</w:t>
    </w:r>
    <w:proofErr w:type="spellEnd"/>
    <w:r>
      <w:rPr>
        <w:b/>
        <w:color w:val="75685A"/>
        <w:sz w:val="17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431921">
    <w:abstractNumId w:val="8"/>
  </w:num>
  <w:num w:numId="2" w16cid:durableId="449865104">
    <w:abstractNumId w:val="6"/>
  </w:num>
  <w:num w:numId="3" w16cid:durableId="800727750">
    <w:abstractNumId w:val="5"/>
  </w:num>
  <w:num w:numId="4" w16cid:durableId="1811509013">
    <w:abstractNumId w:val="4"/>
  </w:num>
  <w:num w:numId="5" w16cid:durableId="718474348">
    <w:abstractNumId w:val="7"/>
  </w:num>
  <w:num w:numId="6" w16cid:durableId="32000512">
    <w:abstractNumId w:val="3"/>
  </w:num>
  <w:num w:numId="7" w16cid:durableId="433520894">
    <w:abstractNumId w:val="2"/>
  </w:num>
  <w:num w:numId="8" w16cid:durableId="314376714">
    <w:abstractNumId w:val="1"/>
  </w:num>
  <w:num w:numId="9" w16cid:durableId="149248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CE8"/>
    <w:rsid w:val="0029639D"/>
    <w:rsid w:val="00326F90"/>
    <w:rsid w:val="00566FBC"/>
    <w:rsid w:val="00A7376B"/>
    <w:rsid w:val="00AA1D8D"/>
    <w:rsid w:val="00B47730"/>
    <w:rsid w:val="00CB0664"/>
    <w:rsid w:val="00EE18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32823"/>
  <w14:defaultImageDpi w14:val="300"/>
  <w15:docId w15:val="{FA2DF445-BEBB-4E73-A1A7-74741D09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2B211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959</Words>
  <Characters>1017</Characters>
  <Application>Microsoft Office Word</Application>
  <DocSecurity>0</DocSecurity>
  <Lines>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二 一</cp:lastModifiedBy>
  <cp:revision>2</cp:revision>
  <dcterms:created xsi:type="dcterms:W3CDTF">2013-12-23T23:15:00Z</dcterms:created>
  <dcterms:modified xsi:type="dcterms:W3CDTF">2026-08-20T10:16:00Z</dcterms:modified>
  <cp:category/>
</cp:coreProperties>
</file>