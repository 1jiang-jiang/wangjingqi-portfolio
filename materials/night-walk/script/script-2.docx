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D2607" w14:textId="77777777" w:rsidR="00463BCB" w:rsidRDefault="00463BCB"/>
    <w:p w14:paraId="34D8B4E8" w14:textId="77777777" w:rsidR="00463BCB" w:rsidRDefault="00463BCB"/>
    <w:p w14:paraId="78A1045D" w14:textId="77777777" w:rsidR="00463BCB" w:rsidRDefault="00463BCB"/>
    <w:p w14:paraId="54316D0E" w14:textId="77777777" w:rsidR="00463BCB" w:rsidRDefault="00463BCB"/>
    <w:p w14:paraId="073182F0" w14:textId="77777777" w:rsidR="00463BCB" w:rsidRDefault="00463BCB"/>
    <w:p w14:paraId="1178E44B" w14:textId="77777777" w:rsidR="00463BCB" w:rsidRDefault="00000000">
      <w:pPr>
        <w:jc w:val="center"/>
        <w:rPr>
          <w:lang w:eastAsia="zh-CN"/>
        </w:rPr>
      </w:pPr>
      <w:r>
        <w:rPr>
          <w:rFonts w:ascii="Calibri" w:hAnsi="Calibri"/>
          <w:b/>
          <w:color w:val="9B1C1C"/>
          <w:sz w:val="24"/>
          <w:lang w:eastAsia="zh-CN"/>
        </w:rPr>
        <w:t xml:space="preserve">AI </w:t>
      </w:r>
      <w:r>
        <w:rPr>
          <w:rFonts w:ascii="Calibri" w:hAnsi="Calibri"/>
          <w:b/>
          <w:color w:val="9B1C1C"/>
          <w:sz w:val="24"/>
          <w:lang w:eastAsia="zh-CN"/>
        </w:rPr>
        <w:t>视频生成提示词剧本</w:t>
      </w:r>
    </w:p>
    <w:p w14:paraId="65DAC013" w14:textId="77777777" w:rsidR="00463BCB" w:rsidRDefault="00000000">
      <w:pPr>
        <w:jc w:val="center"/>
        <w:rPr>
          <w:lang w:eastAsia="zh-CN"/>
        </w:rPr>
      </w:pPr>
      <w:r>
        <w:rPr>
          <w:rFonts w:ascii="Calibri" w:hAnsi="Calibri"/>
          <w:b/>
          <w:color w:val="1E2B3A"/>
          <w:sz w:val="60"/>
          <w:lang w:eastAsia="zh-CN"/>
        </w:rPr>
        <w:t>暗夜同行</w:t>
      </w:r>
    </w:p>
    <w:p w14:paraId="140786E6" w14:textId="77777777" w:rsidR="00463BCB" w:rsidRDefault="00000000">
      <w:pPr>
        <w:spacing w:after="680"/>
        <w:jc w:val="center"/>
        <w:rPr>
          <w:lang w:eastAsia="zh-CN"/>
        </w:rPr>
      </w:pPr>
      <w:r>
        <w:rPr>
          <w:rFonts w:ascii="Calibri" w:hAnsi="Calibri"/>
          <w:color w:val="66717E"/>
          <w:sz w:val="26"/>
          <w:lang w:eastAsia="zh-CN"/>
        </w:rPr>
        <w:t>纯文字剧情剧本</w:t>
      </w:r>
      <w:r>
        <w:rPr>
          <w:rFonts w:ascii="Calibri" w:hAnsi="Calibri"/>
          <w:color w:val="66717E"/>
          <w:sz w:val="26"/>
          <w:lang w:eastAsia="zh-CN"/>
        </w:rPr>
        <w:t xml:space="preserve"> + </w:t>
      </w:r>
      <w:r>
        <w:rPr>
          <w:rFonts w:ascii="Calibri" w:hAnsi="Calibri"/>
          <w:color w:val="66717E"/>
          <w:sz w:val="26"/>
          <w:lang w:eastAsia="zh-CN"/>
        </w:rPr>
        <w:t>可拆分生成的镜头提示词</w:t>
      </w:r>
    </w:p>
    <w:p w14:paraId="7FCEF1E7" w14:textId="77777777" w:rsidR="00463BCB" w:rsidRDefault="00000000">
      <w:pPr>
        <w:spacing w:after="0"/>
        <w:jc w:val="center"/>
        <w:rPr>
          <w:lang w:eastAsia="zh-CN"/>
        </w:rPr>
      </w:pPr>
      <w:r>
        <w:rPr>
          <w:rFonts w:ascii="Calibri" w:hAnsi="Calibri"/>
          <w:i/>
          <w:color w:val="66717E"/>
          <w:sz w:val="21"/>
          <w:lang w:eastAsia="zh-CN"/>
        </w:rPr>
        <w:t>适用方向：电影感</w:t>
      </w:r>
      <w:r>
        <w:rPr>
          <w:rFonts w:ascii="Calibri" w:hAnsi="Calibri"/>
          <w:i/>
          <w:color w:val="66717E"/>
          <w:sz w:val="21"/>
          <w:lang w:eastAsia="zh-CN"/>
        </w:rPr>
        <w:t xml:space="preserve"> AI </w:t>
      </w:r>
      <w:r>
        <w:rPr>
          <w:rFonts w:ascii="Calibri" w:hAnsi="Calibri"/>
          <w:i/>
          <w:color w:val="66717E"/>
          <w:sz w:val="21"/>
          <w:lang w:eastAsia="zh-CN"/>
        </w:rPr>
        <w:t>视频、剧情概念片、分段生成后剪辑成片</w:t>
      </w:r>
    </w:p>
    <w:p w14:paraId="41232EA4" w14:textId="77777777" w:rsidR="00463BC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DC13000" w14:textId="77777777" w:rsidR="00463BCB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使用说明</w:t>
      </w:r>
    </w:p>
    <w:p w14:paraId="775B7BD0" w14:textId="77777777" w:rsidR="00463BCB" w:rsidRDefault="00000000">
      <w:pPr>
        <w:rPr>
          <w:lang w:eastAsia="zh-CN"/>
        </w:rPr>
      </w:pPr>
      <w:r>
        <w:rPr>
          <w:rFonts w:ascii="Calibri" w:hAnsi="Calibri"/>
          <w:color w:val="1E2B3A"/>
          <w:lang w:eastAsia="zh-CN"/>
        </w:rPr>
        <w:t>本稿依据《暗夜同行》确认版的画面、剧情结构与最终收尾重构，目的是帮助复刻同类气质与叙事，不是原始模型的逐字调用记录。建议先固定人物角色卡，再按场景分别生成，最后以声音、字幕和转场完成剪辑。</w:t>
      </w:r>
    </w:p>
    <w:p w14:paraId="0BA9D8AC" w14:textId="77777777" w:rsidR="00463BCB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一、纯文字剧情剧本</w:t>
      </w:r>
    </w:p>
    <w:p w14:paraId="0DE9E693" w14:textId="77777777" w:rsidR="00463BCB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开场：血迹、别墅与不安</w:t>
      </w:r>
    </w:p>
    <w:p w14:paraId="613F4FB2" w14:textId="77777777" w:rsidR="00463BCB" w:rsidRDefault="00000000">
      <w:pPr>
        <w:rPr>
          <w:lang w:eastAsia="zh-CN"/>
        </w:rPr>
      </w:pPr>
      <w:r>
        <w:rPr>
          <w:rFonts w:ascii="Calibri" w:hAnsi="Calibri"/>
          <w:color w:val="1E2B3A"/>
          <w:lang w:eastAsia="zh-CN"/>
        </w:rPr>
        <w:t>雨夜。城市被低云和冷雾压住。镜头掠过一张沾满血迹的桌子、翻乱的纸张和一间过分安静的卧室。女主和男主进入一栋废弃别墅，背包和湿衣服说明他们已经在外面奔逃很久。这里没有明显的怪物，只有没有被解释清楚的痕迹。两个人都知道，停得越久，危险就越近。</w:t>
      </w:r>
    </w:p>
    <w:p w14:paraId="54E145A4" w14:textId="77777777" w:rsidR="00463BCB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客厅：关于那个女孩</w:t>
      </w:r>
    </w:p>
    <w:p w14:paraId="61398695" w14:textId="77777777" w:rsidR="00463BCB" w:rsidRDefault="00000000">
      <w:pPr>
        <w:rPr>
          <w:lang w:eastAsia="zh-CN"/>
        </w:rPr>
      </w:pPr>
      <w:r>
        <w:rPr>
          <w:rFonts w:ascii="Calibri" w:hAnsi="Calibri"/>
          <w:color w:val="1E2B3A"/>
          <w:lang w:eastAsia="zh-CN"/>
        </w:rPr>
        <w:t>两人在破损的沙发前停下。女主回头望向昏暗走廊，压低声音说：</w:t>
      </w:r>
      <w:r>
        <w:rPr>
          <w:rFonts w:ascii="Calibri" w:hAnsi="Calibri"/>
          <w:color w:val="1E2B3A"/>
          <w:lang w:eastAsia="zh-CN"/>
        </w:rPr>
        <w:t>"</w:t>
      </w:r>
      <w:r>
        <w:rPr>
          <w:rFonts w:ascii="Calibri" w:hAnsi="Calibri"/>
          <w:color w:val="1E2B3A"/>
          <w:lang w:eastAsia="zh-CN"/>
        </w:rPr>
        <w:t>我回头好像看到一个女孩。</w:t>
      </w:r>
      <w:r>
        <w:rPr>
          <w:rFonts w:ascii="Calibri" w:hAnsi="Calibri"/>
          <w:color w:val="1E2B3A"/>
          <w:lang w:eastAsia="zh-CN"/>
        </w:rPr>
        <w:t>"</w:t>
      </w:r>
      <w:r>
        <w:rPr>
          <w:rFonts w:ascii="Calibri" w:hAnsi="Calibri"/>
          <w:color w:val="1E2B3A"/>
          <w:lang w:eastAsia="zh-CN"/>
        </w:rPr>
        <w:t>男主没有立刻否认，只问：</w:t>
      </w:r>
      <w:r>
        <w:rPr>
          <w:rFonts w:ascii="Calibri" w:hAnsi="Calibri"/>
          <w:color w:val="1E2B3A"/>
          <w:lang w:eastAsia="zh-CN"/>
        </w:rPr>
        <w:t>"</w:t>
      </w:r>
      <w:r>
        <w:rPr>
          <w:rFonts w:ascii="Calibri" w:hAnsi="Calibri"/>
          <w:color w:val="1E2B3A"/>
          <w:lang w:eastAsia="zh-CN"/>
        </w:rPr>
        <w:t>这就是你当时突然停下的原因？</w:t>
      </w:r>
      <w:r>
        <w:rPr>
          <w:rFonts w:ascii="Calibri" w:hAnsi="Calibri"/>
          <w:color w:val="1E2B3A"/>
          <w:lang w:eastAsia="zh-CN"/>
        </w:rPr>
        <w:t>"</w:t>
      </w:r>
      <w:r>
        <w:rPr>
          <w:rFonts w:ascii="Calibri" w:hAnsi="Calibri"/>
          <w:color w:val="1E2B3A"/>
          <w:lang w:eastAsia="zh-CN"/>
        </w:rPr>
        <w:t>女主沉默片刻，摇头说：</w:t>
      </w:r>
      <w:r>
        <w:rPr>
          <w:rFonts w:ascii="Calibri" w:hAnsi="Calibri"/>
          <w:color w:val="1E2B3A"/>
          <w:lang w:eastAsia="zh-CN"/>
        </w:rPr>
        <w:t>"</w:t>
      </w:r>
      <w:r>
        <w:rPr>
          <w:rFonts w:ascii="Calibri" w:hAnsi="Calibri"/>
          <w:color w:val="1E2B3A"/>
          <w:lang w:eastAsia="zh-CN"/>
        </w:rPr>
        <w:t>算了，不想了。</w:t>
      </w:r>
      <w:r>
        <w:rPr>
          <w:rFonts w:ascii="Calibri" w:hAnsi="Calibri"/>
          <w:color w:val="1E2B3A"/>
          <w:lang w:eastAsia="zh-CN"/>
        </w:rPr>
        <w:t>"</w:t>
      </w:r>
      <w:r>
        <w:rPr>
          <w:rFonts w:ascii="Calibri" w:hAnsi="Calibri"/>
          <w:color w:val="1E2B3A"/>
          <w:lang w:eastAsia="zh-CN"/>
        </w:rPr>
        <w:t>两人决定先离开别墅，前往海市。可那个没有被确认的身影，已经成为他们之间无法忽略的疑问。</w:t>
      </w:r>
    </w:p>
    <w:p w14:paraId="76ECF272" w14:textId="77777777" w:rsidR="00463BCB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粉色房间：不该存在的线索</w:t>
      </w:r>
    </w:p>
    <w:p w14:paraId="7B1DE3F7" w14:textId="77777777" w:rsidR="00463BCB" w:rsidRDefault="00000000">
      <w:pPr>
        <w:rPr>
          <w:lang w:eastAsia="zh-CN"/>
        </w:rPr>
      </w:pPr>
      <w:r>
        <w:rPr>
          <w:rFonts w:ascii="Calibri" w:hAnsi="Calibri"/>
          <w:color w:val="1E2B3A"/>
          <w:lang w:eastAsia="zh-CN"/>
        </w:rPr>
        <w:t>女主独自走进一间粉色卧室。房间里摆着轮椅、床铺和日历，颜色和整栋别墅的阴冷格格不入。她翻找线索，手指停在日历日期上。门外传来男主的声音。女主抬起头，像是在问自己，也像是在问那个从未出现的女孩：</w:t>
      </w:r>
      <w:r>
        <w:rPr>
          <w:rFonts w:ascii="Calibri" w:hAnsi="Calibri"/>
          <w:color w:val="1E2B3A"/>
          <w:lang w:eastAsia="zh-CN"/>
        </w:rPr>
        <w:t>"</w:t>
      </w:r>
      <w:r>
        <w:rPr>
          <w:rFonts w:ascii="Calibri" w:hAnsi="Calibri"/>
          <w:color w:val="1E2B3A"/>
          <w:lang w:eastAsia="zh-CN"/>
        </w:rPr>
        <w:t>是巧合吗？</w:t>
      </w:r>
      <w:r>
        <w:rPr>
          <w:rFonts w:ascii="Calibri" w:hAnsi="Calibri"/>
          <w:color w:val="1E2B3A"/>
          <w:lang w:eastAsia="zh-CN"/>
        </w:rPr>
        <w:t>"</w:t>
      </w:r>
      <w:r>
        <w:rPr>
          <w:rFonts w:ascii="Calibri" w:hAnsi="Calibri"/>
          <w:color w:val="1E2B3A"/>
          <w:lang w:eastAsia="zh-CN"/>
        </w:rPr>
        <w:t>她没有得到回答。</w:t>
      </w:r>
    </w:p>
    <w:p w14:paraId="44BF71F1" w14:textId="77777777" w:rsidR="00463BCB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车库：逃离的工具</w:t>
      </w:r>
    </w:p>
    <w:p w14:paraId="7F830416" w14:textId="77777777" w:rsidR="00463BCB" w:rsidRDefault="00000000">
      <w:pPr>
        <w:rPr>
          <w:lang w:eastAsia="zh-CN"/>
        </w:rPr>
      </w:pPr>
      <w:r>
        <w:rPr>
          <w:rFonts w:ascii="Calibri" w:hAnsi="Calibri"/>
          <w:color w:val="1E2B3A"/>
          <w:lang w:eastAsia="zh-CN"/>
        </w:rPr>
        <w:t>两人来到地下车库，一辆黑色摩托车停在冷白灯下。男主看着车，说这是他们离开这里最快的方法。女主下意识反对：</w:t>
      </w:r>
      <w:r>
        <w:rPr>
          <w:rFonts w:ascii="Calibri" w:hAnsi="Calibri"/>
          <w:color w:val="1E2B3A"/>
          <w:lang w:eastAsia="zh-CN"/>
        </w:rPr>
        <w:t>"</w:t>
      </w:r>
      <w:r>
        <w:rPr>
          <w:rFonts w:ascii="Calibri" w:hAnsi="Calibri"/>
          <w:color w:val="1E2B3A"/>
          <w:lang w:eastAsia="zh-CN"/>
        </w:rPr>
        <w:t>别闹，这玩意你要是飞出去人就没了。</w:t>
      </w:r>
      <w:r>
        <w:rPr>
          <w:rFonts w:ascii="Calibri" w:hAnsi="Calibri"/>
          <w:color w:val="1E2B3A"/>
          <w:lang w:eastAsia="zh-CN"/>
        </w:rPr>
        <w:t>"</w:t>
      </w:r>
      <w:r>
        <w:rPr>
          <w:rFonts w:ascii="Calibri" w:hAnsi="Calibri"/>
          <w:color w:val="1E2B3A"/>
          <w:lang w:eastAsia="zh-CN"/>
        </w:rPr>
        <w:t>男主没有争辩，只检查车把、钥匙和油量。最后，两人达成一致：从后门的小门出去，不惊动任何可能还在附近的东西。</w:t>
      </w:r>
    </w:p>
    <w:p w14:paraId="6040C284" w14:textId="77777777" w:rsidR="00463BCB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离开：两小时后的雨夜</w:t>
      </w:r>
    </w:p>
    <w:p w14:paraId="2F732BFA" w14:textId="77777777" w:rsidR="00463BCB" w:rsidRDefault="00000000">
      <w:pPr>
        <w:rPr>
          <w:lang w:eastAsia="zh-CN"/>
        </w:rPr>
      </w:pPr>
      <w:r>
        <w:rPr>
          <w:rFonts w:ascii="Calibri" w:hAnsi="Calibri"/>
          <w:color w:val="1E2B3A"/>
          <w:lang w:eastAsia="zh-CN"/>
        </w:rPr>
        <w:t>头盔扣上，手套拉紧，车库门后的雨声越来越大。两人离开别墅，城市在远景里显得空旷又陌生。黑场。红字出现：</w:t>
      </w:r>
      <w:r>
        <w:rPr>
          <w:rFonts w:ascii="Calibri" w:hAnsi="Calibri"/>
          <w:color w:val="1E2B3A"/>
          <w:lang w:eastAsia="zh-CN"/>
        </w:rPr>
        <w:t>"</w:t>
      </w:r>
      <w:r>
        <w:rPr>
          <w:rFonts w:ascii="Calibri" w:hAnsi="Calibri"/>
          <w:color w:val="1E2B3A"/>
          <w:lang w:eastAsia="zh-CN"/>
        </w:rPr>
        <w:t>两小时后</w:t>
      </w:r>
      <w:r>
        <w:rPr>
          <w:rFonts w:ascii="Calibri" w:hAnsi="Calibri"/>
          <w:color w:val="1E2B3A"/>
          <w:lang w:eastAsia="zh-CN"/>
        </w:rPr>
        <w:t>"</w:t>
      </w:r>
      <w:r>
        <w:rPr>
          <w:rFonts w:ascii="Calibri" w:hAnsi="Calibri"/>
          <w:color w:val="1E2B3A"/>
          <w:lang w:eastAsia="zh-CN"/>
        </w:rPr>
        <w:t>。下一秒，摩托穿过湿滑道路。男主在前方控制方向，女主坐在后座，身体贴近他，却不断回望身后的黑暗。</w:t>
      </w:r>
    </w:p>
    <w:p w14:paraId="706AF07B" w14:textId="77777777" w:rsidR="00463BCB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结尾：第三个人</w:t>
      </w:r>
    </w:p>
    <w:p w14:paraId="519896A5" w14:textId="77777777" w:rsidR="00463BCB" w:rsidRDefault="00000000">
      <w:pPr>
        <w:rPr>
          <w:lang w:eastAsia="zh-CN"/>
        </w:rPr>
      </w:pPr>
      <w:r>
        <w:rPr>
          <w:rFonts w:ascii="Calibri" w:hAnsi="Calibri"/>
          <w:color w:val="1E2B3A"/>
          <w:lang w:eastAsia="zh-CN"/>
        </w:rPr>
        <w:t>发动机声拉长，车把被握紧，红色尾灯在雨幕里缩成一个点。就在观众以为两人终于离开时，镜头切回城市高处。一个女孩站在屋顶边缘，安静地望着远方。她没有追赶，也没有说话。画面渐暗，只留下远处尾灯和一句：</w:t>
      </w:r>
      <w:r>
        <w:rPr>
          <w:rFonts w:ascii="Calibri" w:hAnsi="Calibri"/>
          <w:color w:val="1E2B3A"/>
          <w:lang w:eastAsia="zh-CN"/>
        </w:rPr>
        <w:t>"</w:t>
      </w:r>
      <w:r>
        <w:rPr>
          <w:rFonts w:ascii="Calibri" w:hAnsi="Calibri"/>
          <w:color w:val="1E2B3A"/>
          <w:lang w:eastAsia="zh-CN"/>
        </w:rPr>
        <w:t>敬请期待。</w:t>
      </w:r>
      <w:r>
        <w:rPr>
          <w:rFonts w:ascii="Calibri" w:hAnsi="Calibri"/>
          <w:color w:val="1E2B3A"/>
          <w:lang w:eastAsia="zh-CN"/>
        </w:rPr>
        <w:t>"</w:t>
      </w:r>
      <w:r>
        <w:rPr>
          <w:rFonts w:ascii="Calibri" w:hAnsi="Calibri"/>
          <w:color w:val="1E2B3A"/>
          <w:lang w:eastAsia="zh-CN"/>
        </w:rPr>
        <w:t>片名《暗夜同行》在黑暗中出现。</w:t>
      </w:r>
    </w:p>
    <w:p w14:paraId="65D80A6F" w14:textId="77777777" w:rsidR="00463BCB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二、统一生成提示词</w:t>
      </w:r>
    </w:p>
    <w:p w14:paraId="2C154401" w14:textId="77777777" w:rsidR="00463BCB" w:rsidRDefault="00000000">
      <w:pPr>
        <w:spacing w:before="40" w:after="200" w:line="317" w:lineRule="auto"/>
        <w:ind w:left="259" w:right="259"/>
        <w:rPr>
          <w:lang w:eastAsia="zh-CN"/>
        </w:rPr>
      </w:pPr>
      <w:r>
        <w:rPr>
          <w:rFonts w:ascii="Calibri" w:hAnsi="Calibri"/>
          <w:b/>
          <w:color w:val="9B1C1C"/>
          <w:sz w:val="21"/>
          <w:lang w:eastAsia="zh-CN"/>
        </w:rPr>
        <w:t>总提示词：</w:t>
      </w:r>
      <w:r>
        <w:rPr>
          <w:rFonts w:ascii="Calibri" w:hAnsi="Calibri"/>
          <w:color w:val="1E2B3A"/>
          <w:sz w:val="21"/>
          <w:lang w:eastAsia="zh-CN"/>
        </w:rPr>
        <w:t>生成一部约五分钟的横版电影感末日逃离悬疑短片，</w:t>
      </w:r>
      <w:r>
        <w:rPr>
          <w:rFonts w:ascii="Calibri" w:hAnsi="Calibri"/>
          <w:color w:val="1E2B3A"/>
          <w:sz w:val="21"/>
          <w:lang w:eastAsia="zh-CN"/>
        </w:rPr>
        <w:t>16:9</w:t>
      </w:r>
      <w:r>
        <w:rPr>
          <w:rFonts w:ascii="Calibri" w:hAnsi="Calibri"/>
          <w:color w:val="1E2B3A"/>
          <w:sz w:val="21"/>
          <w:lang w:eastAsia="zh-CN"/>
        </w:rPr>
        <w:t>，冷蓝灰色调，低照度、阴雨、湿润反光地面、轻微雾气和压迫性的城市环境。故事围绕三位年轻亚洲角色：带伤但克制的黑发男主、背黑色双肩包的年轻女主、以及始终带有谜团感的屋顶女孩。前半段发生在带血迹的废弃别墅，后半段转入地下车库、雨夜道路和城市屋顶。镜头风格写实、电影感、人物皮肤与服装有真实潮湿质感；多使用慢推进、特写、人物正反打、环境空镜与运动跟拍。情绪从不安、试探逐渐升级为逃离，结尾保留第三个女孩出现的悬念。不要喜剧感，不要明亮饱和颜色，不要科幻霓虹城市，不要夸张打斗，不要卡通画风。</w:t>
      </w:r>
    </w:p>
    <w:p w14:paraId="46DEA19F" w14:textId="77777777" w:rsidR="00463BCB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三、角色固定提示词</w:t>
      </w:r>
    </w:p>
    <w:p w14:paraId="65EB20A2" w14:textId="77777777" w:rsidR="00463BCB" w:rsidRDefault="00000000">
      <w:pPr>
        <w:spacing w:before="40" w:after="200" w:line="317" w:lineRule="auto"/>
        <w:ind w:left="259" w:right="259"/>
        <w:rPr>
          <w:lang w:eastAsia="zh-CN"/>
        </w:rPr>
      </w:pPr>
      <w:r>
        <w:rPr>
          <w:rFonts w:ascii="Calibri" w:hAnsi="Calibri"/>
          <w:b/>
          <w:color w:val="9B1C1C"/>
          <w:sz w:val="21"/>
          <w:lang w:eastAsia="zh-CN"/>
        </w:rPr>
        <w:t>男主：</w:t>
      </w:r>
      <w:r>
        <w:rPr>
          <w:rFonts w:ascii="Calibri" w:hAnsi="Calibri"/>
          <w:color w:val="1E2B3A"/>
          <w:sz w:val="21"/>
          <w:lang w:eastAsia="zh-CN"/>
        </w:rPr>
        <w:t>年轻亚洲男性，二十多岁，湿黑色中长碎发，清瘦、疲惫、眼神冷静，脸部有轻微擦伤，黑色夹克和深色背包；关键气质是压抑、可靠、在危险里保持判断。</w:t>
      </w:r>
    </w:p>
    <w:p w14:paraId="084FD8D2" w14:textId="77777777" w:rsidR="00463BCB" w:rsidRDefault="00000000">
      <w:pPr>
        <w:spacing w:before="40" w:after="200" w:line="317" w:lineRule="auto"/>
        <w:ind w:left="259" w:right="259"/>
        <w:rPr>
          <w:lang w:eastAsia="zh-CN"/>
        </w:rPr>
      </w:pPr>
      <w:r>
        <w:rPr>
          <w:rFonts w:ascii="Calibri" w:hAnsi="Calibri"/>
          <w:b/>
          <w:color w:val="9B1C1C"/>
          <w:sz w:val="21"/>
          <w:lang w:eastAsia="zh-CN"/>
        </w:rPr>
        <w:t>女主：</w:t>
      </w:r>
      <w:r>
        <w:rPr>
          <w:rFonts w:ascii="Calibri" w:hAnsi="Calibri"/>
          <w:color w:val="1E2B3A"/>
          <w:sz w:val="21"/>
          <w:lang w:eastAsia="zh-CN"/>
        </w:rPr>
        <w:t>年轻亚洲女性，二十多岁，黑色低马尾，清秀但紧张，灰色针织上衣、白色内搭、黑色双肩包；关键气质是敏感、警觉、善于发现异常，雨夜骑行时戴黑色头盔。</w:t>
      </w:r>
    </w:p>
    <w:p w14:paraId="7A3DAE54" w14:textId="77777777" w:rsidR="00463BCB" w:rsidRDefault="00000000">
      <w:pPr>
        <w:spacing w:before="40" w:after="200" w:line="317" w:lineRule="auto"/>
        <w:ind w:left="259" w:right="259"/>
        <w:rPr>
          <w:lang w:eastAsia="zh-CN"/>
        </w:rPr>
      </w:pPr>
      <w:r>
        <w:rPr>
          <w:rFonts w:ascii="Calibri" w:hAnsi="Calibri"/>
          <w:b/>
          <w:color w:val="9B1C1C"/>
          <w:sz w:val="21"/>
          <w:lang w:eastAsia="zh-CN"/>
        </w:rPr>
        <w:t>屋顶女孩：</w:t>
      </w:r>
      <w:r>
        <w:rPr>
          <w:rFonts w:ascii="Calibri" w:hAnsi="Calibri"/>
          <w:color w:val="1E2B3A"/>
          <w:sz w:val="21"/>
          <w:lang w:eastAsia="zh-CN"/>
        </w:rPr>
        <w:t>年轻亚洲女性，黑色马尾，深色短裙与浅色长袜，孤独地站在高楼屋顶边缘，面向城市；全程不要过早说明她的身份，让她像目击者、失踪者或潜在威胁。</w:t>
      </w:r>
    </w:p>
    <w:p w14:paraId="2B55B5A4" w14:textId="77777777" w:rsidR="00463BCB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四、分段生成提示词</w:t>
      </w:r>
    </w:p>
    <w:p w14:paraId="1226286D" w14:textId="77777777" w:rsidR="00463BCB" w:rsidRDefault="00000000">
      <w:pPr>
        <w:spacing w:before="40" w:after="200" w:line="317" w:lineRule="auto"/>
        <w:ind w:left="259" w:right="259"/>
        <w:rPr>
          <w:lang w:eastAsia="zh-CN"/>
        </w:rPr>
      </w:pPr>
      <w:r>
        <w:rPr>
          <w:rFonts w:ascii="Calibri" w:hAnsi="Calibri"/>
          <w:b/>
          <w:color w:val="9B1C1C"/>
          <w:sz w:val="21"/>
          <w:lang w:eastAsia="zh-CN"/>
        </w:rPr>
        <w:t>场景</w:t>
      </w:r>
      <w:r>
        <w:rPr>
          <w:rFonts w:ascii="Calibri" w:hAnsi="Calibri"/>
          <w:b/>
          <w:color w:val="9B1C1C"/>
          <w:sz w:val="21"/>
          <w:lang w:eastAsia="zh-CN"/>
        </w:rPr>
        <w:t xml:space="preserve"> 1</w:t>
      </w:r>
      <w:r>
        <w:rPr>
          <w:rFonts w:ascii="Calibri" w:hAnsi="Calibri"/>
          <w:b/>
          <w:color w:val="9B1C1C"/>
          <w:sz w:val="21"/>
          <w:lang w:eastAsia="zh-CN"/>
        </w:rPr>
        <w:t>：废弃别墅：</w:t>
      </w:r>
      <w:r>
        <w:rPr>
          <w:rFonts w:ascii="Calibri" w:hAnsi="Calibri"/>
          <w:color w:val="1E2B3A"/>
          <w:sz w:val="21"/>
          <w:lang w:eastAsia="zh-CN"/>
        </w:rPr>
        <w:t>雨夜的废弃高档别墅内部，带血迹的大理石桌面、散落纸张、昏暗长廊、破损床铺，冷蓝灰电影光，环境安静得不正常；镜头缓慢推进，建立末日悬疑。</w:t>
      </w:r>
    </w:p>
    <w:p w14:paraId="5CE99AE3" w14:textId="77777777" w:rsidR="00463BCB" w:rsidRDefault="00000000">
      <w:pPr>
        <w:spacing w:before="40" w:after="200" w:line="317" w:lineRule="auto"/>
        <w:ind w:left="259" w:right="259"/>
        <w:rPr>
          <w:lang w:eastAsia="zh-CN"/>
        </w:rPr>
      </w:pPr>
      <w:r>
        <w:rPr>
          <w:rFonts w:ascii="Calibri" w:hAnsi="Calibri"/>
          <w:b/>
          <w:color w:val="9B1C1C"/>
          <w:sz w:val="21"/>
          <w:lang w:eastAsia="zh-CN"/>
        </w:rPr>
        <w:t>场景</w:t>
      </w:r>
      <w:r>
        <w:rPr>
          <w:rFonts w:ascii="Calibri" w:hAnsi="Calibri"/>
          <w:b/>
          <w:color w:val="9B1C1C"/>
          <w:sz w:val="21"/>
          <w:lang w:eastAsia="zh-CN"/>
        </w:rPr>
        <w:t xml:space="preserve"> 2</w:t>
      </w:r>
      <w:r>
        <w:rPr>
          <w:rFonts w:ascii="Calibri" w:hAnsi="Calibri"/>
          <w:b/>
          <w:color w:val="9B1C1C"/>
          <w:sz w:val="21"/>
          <w:lang w:eastAsia="zh-CN"/>
        </w:rPr>
        <w:t>：两人对话：</w:t>
      </w:r>
      <w:r>
        <w:rPr>
          <w:rFonts w:ascii="Calibri" w:hAnsi="Calibri"/>
          <w:color w:val="1E2B3A"/>
          <w:sz w:val="21"/>
          <w:lang w:eastAsia="zh-CN"/>
        </w:rPr>
        <w:t>同一栋别墅的破损客厅，黑发男主和背包女主坐在旧沙发前交谈，窗外雨光从侧面照进来；女主不安地回望走廊，男主压低声音追问，写实正反打，压迫感、留白感。</w:t>
      </w:r>
    </w:p>
    <w:p w14:paraId="08E7E6A3" w14:textId="77777777" w:rsidR="00463BCB" w:rsidRDefault="00000000">
      <w:pPr>
        <w:spacing w:before="40" w:after="200" w:line="317" w:lineRule="auto"/>
        <w:ind w:left="259" w:right="259"/>
        <w:rPr>
          <w:lang w:eastAsia="zh-CN"/>
        </w:rPr>
      </w:pPr>
      <w:r>
        <w:rPr>
          <w:rFonts w:ascii="Calibri" w:hAnsi="Calibri"/>
          <w:b/>
          <w:color w:val="9B1C1C"/>
          <w:sz w:val="21"/>
          <w:lang w:eastAsia="zh-CN"/>
        </w:rPr>
        <w:t>场景</w:t>
      </w:r>
      <w:r>
        <w:rPr>
          <w:rFonts w:ascii="Calibri" w:hAnsi="Calibri"/>
          <w:b/>
          <w:color w:val="9B1C1C"/>
          <w:sz w:val="21"/>
          <w:lang w:eastAsia="zh-CN"/>
        </w:rPr>
        <w:t xml:space="preserve"> 3</w:t>
      </w:r>
      <w:r>
        <w:rPr>
          <w:rFonts w:ascii="Calibri" w:hAnsi="Calibri"/>
          <w:b/>
          <w:color w:val="9B1C1C"/>
          <w:sz w:val="21"/>
          <w:lang w:eastAsia="zh-CN"/>
        </w:rPr>
        <w:t>：粉色房间：</w:t>
      </w:r>
      <w:r>
        <w:rPr>
          <w:rFonts w:ascii="Calibri" w:hAnsi="Calibri"/>
          <w:color w:val="1E2B3A"/>
          <w:sz w:val="21"/>
          <w:lang w:eastAsia="zh-CN"/>
        </w:rPr>
        <w:t>废弃别墅中一间异常整洁却阴森的粉色卧室，粉色窗帘、轮椅、旧床、翻开的日历；女主独自翻找线索，镜头给手指、日历日期、眼睛和门缝特写，粉红色与冷蓝阴影形成强烈反差。</w:t>
      </w:r>
    </w:p>
    <w:p w14:paraId="4387AB78" w14:textId="77777777" w:rsidR="00463BCB" w:rsidRDefault="00000000">
      <w:pPr>
        <w:spacing w:before="40" w:after="200" w:line="317" w:lineRule="auto"/>
        <w:ind w:left="259" w:right="259"/>
        <w:rPr>
          <w:lang w:eastAsia="zh-CN"/>
        </w:rPr>
      </w:pPr>
      <w:r>
        <w:rPr>
          <w:rFonts w:ascii="Calibri" w:hAnsi="Calibri"/>
          <w:b/>
          <w:color w:val="9B1C1C"/>
          <w:sz w:val="21"/>
          <w:lang w:eastAsia="zh-CN"/>
        </w:rPr>
        <w:t>场景</w:t>
      </w:r>
      <w:r>
        <w:rPr>
          <w:rFonts w:ascii="Calibri" w:hAnsi="Calibri"/>
          <w:b/>
          <w:color w:val="9B1C1C"/>
          <w:sz w:val="21"/>
          <w:lang w:eastAsia="zh-CN"/>
        </w:rPr>
        <w:t xml:space="preserve"> 4</w:t>
      </w:r>
      <w:r>
        <w:rPr>
          <w:rFonts w:ascii="Calibri" w:hAnsi="Calibri"/>
          <w:b/>
          <w:color w:val="9B1C1C"/>
          <w:sz w:val="21"/>
          <w:lang w:eastAsia="zh-CN"/>
        </w:rPr>
        <w:t>：地下车库：</w:t>
      </w:r>
      <w:r>
        <w:rPr>
          <w:rFonts w:ascii="Calibri" w:hAnsi="Calibri"/>
          <w:color w:val="1E2B3A"/>
          <w:sz w:val="21"/>
          <w:lang w:eastAsia="zh-CN"/>
        </w:rPr>
        <w:t>地下车库，冷白顶灯、湿地面、黑色摩托车停在中央，男主和女主站在摩托两侧，背包、钥匙、车把和头盔特写；两人准备从后门离开，气氛紧张但克制。</w:t>
      </w:r>
    </w:p>
    <w:p w14:paraId="46C9F389" w14:textId="77777777" w:rsidR="00463BCB" w:rsidRDefault="00000000">
      <w:pPr>
        <w:spacing w:before="40" w:after="200" w:line="317" w:lineRule="auto"/>
        <w:ind w:left="259" w:right="259"/>
        <w:rPr>
          <w:lang w:eastAsia="zh-CN"/>
        </w:rPr>
      </w:pPr>
      <w:r>
        <w:rPr>
          <w:rFonts w:ascii="Calibri" w:hAnsi="Calibri"/>
          <w:b/>
          <w:color w:val="9B1C1C"/>
          <w:sz w:val="21"/>
          <w:lang w:eastAsia="zh-CN"/>
        </w:rPr>
        <w:t>场景</w:t>
      </w:r>
      <w:r>
        <w:rPr>
          <w:rFonts w:ascii="Calibri" w:hAnsi="Calibri"/>
          <w:b/>
          <w:color w:val="9B1C1C"/>
          <w:sz w:val="21"/>
          <w:lang w:eastAsia="zh-CN"/>
        </w:rPr>
        <w:t xml:space="preserve"> 5</w:t>
      </w:r>
      <w:r>
        <w:rPr>
          <w:rFonts w:ascii="Calibri" w:hAnsi="Calibri"/>
          <w:b/>
          <w:color w:val="9B1C1C"/>
          <w:sz w:val="21"/>
          <w:lang w:eastAsia="zh-CN"/>
        </w:rPr>
        <w:t>：出发准备：</w:t>
      </w:r>
      <w:r>
        <w:rPr>
          <w:rFonts w:ascii="Calibri" w:hAnsi="Calibri"/>
          <w:color w:val="1E2B3A"/>
          <w:sz w:val="21"/>
          <w:lang w:eastAsia="zh-CN"/>
        </w:rPr>
        <w:t>近景拍摄扣紧黑色头盔、戴上手套、拧动摩托钥匙、雨水从车身流下；低角度、浅景深、低频紧张感，所有动作真实、简洁、有重量。</w:t>
      </w:r>
    </w:p>
    <w:p w14:paraId="4C90998C" w14:textId="77777777" w:rsidR="00463BCB" w:rsidRDefault="00000000">
      <w:pPr>
        <w:spacing w:before="40" w:after="200" w:line="317" w:lineRule="auto"/>
        <w:ind w:left="259" w:right="259"/>
        <w:rPr>
          <w:lang w:eastAsia="zh-CN"/>
        </w:rPr>
      </w:pPr>
      <w:r>
        <w:rPr>
          <w:rFonts w:ascii="Calibri" w:hAnsi="Calibri"/>
          <w:b/>
          <w:color w:val="9B1C1C"/>
          <w:sz w:val="21"/>
          <w:lang w:eastAsia="zh-CN"/>
        </w:rPr>
        <w:t>场景</w:t>
      </w:r>
      <w:r>
        <w:rPr>
          <w:rFonts w:ascii="Calibri" w:hAnsi="Calibri"/>
          <w:b/>
          <w:color w:val="9B1C1C"/>
          <w:sz w:val="21"/>
          <w:lang w:eastAsia="zh-CN"/>
        </w:rPr>
        <w:t xml:space="preserve"> 6</w:t>
      </w:r>
      <w:r>
        <w:rPr>
          <w:rFonts w:ascii="Calibri" w:hAnsi="Calibri"/>
          <w:b/>
          <w:color w:val="9B1C1C"/>
          <w:sz w:val="21"/>
          <w:lang w:eastAsia="zh-CN"/>
        </w:rPr>
        <w:t>：两小时后：</w:t>
      </w:r>
      <w:r>
        <w:rPr>
          <w:rFonts w:ascii="Calibri" w:hAnsi="Calibri"/>
          <w:color w:val="1E2B3A"/>
          <w:sz w:val="21"/>
          <w:lang w:eastAsia="zh-CN"/>
        </w:rPr>
        <w:t>黑场后出现克制的红色中文文字</w:t>
      </w:r>
      <w:r>
        <w:rPr>
          <w:rFonts w:ascii="Calibri" w:hAnsi="Calibri"/>
          <w:color w:val="1E2B3A"/>
          <w:sz w:val="21"/>
          <w:lang w:eastAsia="zh-CN"/>
        </w:rPr>
        <w:t>"</w:t>
      </w:r>
      <w:r>
        <w:rPr>
          <w:rFonts w:ascii="Calibri" w:hAnsi="Calibri"/>
          <w:color w:val="1E2B3A"/>
          <w:sz w:val="21"/>
          <w:lang w:eastAsia="zh-CN"/>
        </w:rPr>
        <w:t>两小时后</w:t>
      </w:r>
      <w:r>
        <w:rPr>
          <w:rFonts w:ascii="Calibri" w:hAnsi="Calibri"/>
          <w:color w:val="1E2B3A"/>
          <w:sz w:val="21"/>
          <w:lang w:eastAsia="zh-CN"/>
        </w:rPr>
        <w:t>"</w:t>
      </w:r>
      <w:r>
        <w:rPr>
          <w:rFonts w:ascii="Calibri" w:hAnsi="Calibri"/>
          <w:color w:val="1E2B3A"/>
          <w:sz w:val="21"/>
          <w:lang w:eastAsia="zh-CN"/>
        </w:rPr>
        <w:t>，随后切到阴雨城市远景和湿滑道路，路灯在雾中延伸，空旷、危险、没有行人。</w:t>
      </w:r>
    </w:p>
    <w:p w14:paraId="625F7456" w14:textId="77777777" w:rsidR="00463BCB" w:rsidRDefault="00000000">
      <w:pPr>
        <w:spacing w:before="40" w:after="200" w:line="317" w:lineRule="auto"/>
        <w:ind w:left="259" w:right="259"/>
        <w:rPr>
          <w:lang w:eastAsia="zh-CN"/>
        </w:rPr>
      </w:pPr>
      <w:r>
        <w:rPr>
          <w:rFonts w:ascii="Calibri" w:hAnsi="Calibri"/>
          <w:b/>
          <w:color w:val="9B1C1C"/>
          <w:sz w:val="21"/>
          <w:lang w:eastAsia="zh-CN"/>
        </w:rPr>
        <w:lastRenderedPageBreak/>
        <w:t>场景</w:t>
      </w:r>
      <w:r>
        <w:rPr>
          <w:rFonts w:ascii="Calibri" w:hAnsi="Calibri"/>
          <w:b/>
          <w:color w:val="9B1C1C"/>
          <w:sz w:val="21"/>
          <w:lang w:eastAsia="zh-CN"/>
        </w:rPr>
        <w:t xml:space="preserve"> 7</w:t>
      </w:r>
      <w:r>
        <w:rPr>
          <w:rFonts w:ascii="Calibri" w:hAnsi="Calibri"/>
          <w:b/>
          <w:color w:val="9B1C1C"/>
          <w:sz w:val="21"/>
          <w:lang w:eastAsia="zh-CN"/>
        </w:rPr>
        <w:t>：雨夜同行：</w:t>
      </w:r>
      <w:r>
        <w:rPr>
          <w:rFonts w:ascii="Calibri" w:hAnsi="Calibri"/>
          <w:color w:val="1E2B3A"/>
          <w:sz w:val="21"/>
          <w:lang w:eastAsia="zh-CN"/>
        </w:rPr>
        <w:t>男主驾驶黑色摩托车，女主坐在后座，两人穿过雨夜城市道路；运动跟拍、侧后方镜头、湿路反光、风声与发动机感；女主偶尔回头看向身后，表现逃离和不确定。</w:t>
      </w:r>
    </w:p>
    <w:p w14:paraId="02FEF757" w14:textId="77777777" w:rsidR="00463BCB" w:rsidRDefault="00000000">
      <w:pPr>
        <w:spacing w:before="40" w:after="200" w:line="317" w:lineRule="auto"/>
        <w:ind w:left="259" w:right="259"/>
        <w:rPr>
          <w:lang w:eastAsia="zh-CN"/>
        </w:rPr>
      </w:pPr>
      <w:r>
        <w:rPr>
          <w:rFonts w:ascii="Calibri" w:hAnsi="Calibri"/>
          <w:b/>
          <w:color w:val="9B1C1C"/>
          <w:sz w:val="21"/>
          <w:lang w:eastAsia="zh-CN"/>
        </w:rPr>
        <w:t>场景</w:t>
      </w:r>
      <w:r>
        <w:rPr>
          <w:rFonts w:ascii="Calibri" w:hAnsi="Calibri"/>
          <w:b/>
          <w:color w:val="9B1C1C"/>
          <w:sz w:val="21"/>
          <w:lang w:eastAsia="zh-CN"/>
        </w:rPr>
        <w:t xml:space="preserve"> 8</w:t>
      </w:r>
      <w:r>
        <w:rPr>
          <w:rFonts w:ascii="Calibri" w:hAnsi="Calibri"/>
          <w:b/>
          <w:color w:val="9B1C1C"/>
          <w:sz w:val="21"/>
          <w:lang w:eastAsia="zh-CN"/>
        </w:rPr>
        <w:t>：屋顶悬念：</w:t>
      </w:r>
      <w:r>
        <w:rPr>
          <w:rFonts w:ascii="Calibri" w:hAnsi="Calibri"/>
          <w:color w:val="1E2B3A"/>
          <w:sz w:val="21"/>
          <w:lang w:eastAsia="zh-CN"/>
        </w:rPr>
        <w:t>城市高楼屋顶，阴云下的蓝黑色天际线，神秘女孩独自站在屋顶边缘，远处一盏小小的红色摩托尾灯；女孩保持静止，镜头缓慢拉远，留下强烈悬念。</w:t>
      </w:r>
    </w:p>
    <w:p w14:paraId="0A636DE5" w14:textId="77777777" w:rsidR="00463BCB" w:rsidRDefault="00000000">
      <w:pPr>
        <w:spacing w:before="40" w:after="200" w:line="317" w:lineRule="auto"/>
        <w:ind w:left="259" w:right="259"/>
        <w:rPr>
          <w:lang w:eastAsia="zh-CN"/>
        </w:rPr>
      </w:pPr>
      <w:r>
        <w:rPr>
          <w:rFonts w:ascii="Calibri" w:hAnsi="Calibri"/>
          <w:b/>
          <w:color w:val="9B1C1C"/>
          <w:sz w:val="21"/>
          <w:lang w:eastAsia="zh-CN"/>
        </w:rPr>
        <w:t>场景</w:t>
      </w:r>
      <w:r>
        <w:rPr>
          <w:rFonts w:ascii="Calibri" w:hAnsi="Calibri"/>
          <w:b/>
          <w:color w:val="9B1C1C"/>
          <w:sz w:val="21"/>
          <w:lang w:eastAsia="zh-CN"/>
        </w:rPr>
        <w:t xml:space="preserve"> 9</w:t>
      </w:r>
      <w:r>
        <w:rPr>
          <w:rFonts w:ascii="Calibri" w:hAnsi="Calibri"/>
          <w:b/>
          <w:color w:val="9B1C1C"/>
          <w:sz w:val="21"/>
          <w:lang w:eastAsia="zh-CN"/>
        </w:rPr>
        <w:t>：封底：</w:t>
      </w:r>
      <w:r>
        <w:rPr>
          <w:rFonts w:ascii="Calibri" w:hAnsi="Calibri"/>
          <w:color w:val="1E2B3A"/>
          <w:sz w:val="21"/>
          <w:lang w:eastAsia="zh-CN"/>
        </w:rPr>
        <w:t>近黑的雨夜城市，屋顶女孩剪影若隐若现，右下角有远处红色尾灯，中央出现简洁文字</w:t>
      </w:r>
      <w:r>
        <w:rPr>
          <w:rFonts w:ascii="Calibri" w:hAnsi="Calibri"/>
          <w:color w:val="1E2B3A"/>
          <w:sz w:val="21"/>
          <w:lang w:eastAsia="zh-CN"/>
        </w:rPr>
        <w:t>"</w:t>
      </w:r>
      <w:r>
        <w:rPr>
          <w:rFonts w:ascii="Calibri" w:hAnsi="Calibri"/>
          <w:color w:val="1E2B3A"/>
          <w:sz w:val="21"/>
          <w:lang w:eastAsia="zh-CN"/>
        </w:rPr>
        <w:t>敬请期待</w:t>
      </w:r>
      <w:r>
        <w:rPr>
          <w:rFonts w:ascii="Calibri" w:hAnsi="Calibri"/>
          <w:color w:val="1E2B3A"/>
          <w:sz w:val="21"/>
          <w:lang w:eastAsia="zh-CN"/>
        </w:rPr>
        <w:t>"</w:t>
      </w:r>
      <w:r>
        <w:rPr>
          <w:rFonts w:ascii="Calibri" w:hAnsi="Calibri"/>
          <w:color w:val="1E2B3A"/>
          <w:sz w:val="21"/>
          <w:lang w:eastAsia="zh-CN"/>
        </w:rPr>
        <w:t>，左下角小号片名</w:t>
      </w:r>
      <w:r>
        <w:rPr>
          <w:rFonts w:ascii="Calibri" w:hAnsi="Calibri"/>
          <w:color w:val="1E2B3A"/>
          <w:sz w:val="21"/>
          <w:lang w:eastAsia="zh-CN"/>
        </w:rPr>
        <w:t>"</w:t>
      </w:r>
      <w:r>
        <w:rPr>
          <w:rFonts w:ascii="Calibri" w:hAnsi="Calibri"/>
          <w:color w:val="1E2B3A"/>
          <w:sz w:val="21"/>
          <w:lang w:eastAsia="zh-CN"/>
        </w:rPr>
        <w:t>暗夜同行</w:t>
      </w:r>
      <w:r>
        <w:rPr>
          <w:rFonts w:ascii="Calibri" w:hAnsi="Calibri"/>
          <w:color w:val="1E2B3A"/>
          <w:sz w:val="21"/>
          <w:lang w:eastAsia="zh-CN"/>
        </w:rPr>
        <w:t>"</w:t>
      </w:r>
      <w:r>
        <w:rPr>
          <w:rFonts w:ascii="Calibri" w:hAnsi="Calibri"/>
          <w:color w:val="1E2B3A"/>
          <w:sz w:val="21"/>
          <w:lang w:eastAsia="zh-CN"/>
        </w:rPr>
        <w:t>，电影收尾，安静、恐惧、余味很长。</w:t>
      </w:r>
    </w:p>
    <w:p w14:paraId="237BA0E5" w14:textId="77777777" w:rsidR="00463BCB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五、负面提示词与生成原则</w:t>
      </w:r>
    </w:p>
    <w:p w14:paraId="58D82C39" w14:textId="77777777" w:rsidR="00463BCB" w:rsidRDefault="00000000">
      <w:pPr>
        <w:spacing w:before="40" w:after="200" w:line="317" w:lineRule="auto"/>
        <w:ind w:left="259" w:right="259"/>
        <w:rPr>
          <w:lang w:eastAsia="zh-CN"/>
        </w:rPr>
      </w:pPr>
      <w:r>
        <w:rPr>
          <w:rFonts w:ascii="Calibri" w:hAnsi="Calibri"/>
          <w:b/>
          <w:color w:val="9B1C1C"/>
          <w:sz w:val="21"/>
          <w:lang w:eastAsia="zh-CN"/>
        </w:rPr>
        <w:t>负面提示词：</w:t>
      </w:r>
      <w:r>
        <w:rPr>
          <w:rFonts w:ascii="Calibri" w:hAnsi="Calibri"/>
          <w:color w:val="1E2B3A"/>
          <w:sz w:val="21"/>
          <w:lang w:eastAsia="zh-CN"/>
        </w:rPr>
        <w:t>不要人物脸部漂移，不要角色服装频繁变化，不要多出第四个主要人物，不要白天阳光，不要鲜艳赛博霓虹，不要搞笑表情，不要夸张怪物正面特写，不要廉价恐怖滤镜，不要字幕错字，不要品牌标志，不要水印。</w:t>
      </w:r>
    </w:p>
    <w:p w14:paraId="7D6FF069" w14:textId="77777777" w:rsidR="00161EC7" w:rsidRDefault="00000000" w:rsidP="00161EC7">
      <w:pPr>
        <w:rPr>
          <w:rFonts w:hint="eastAsia"/>
          <w:lang w:eastAsia="zh-CN"/>
        </w:rPr>
      </w:pPr>
      <w:r>
        <w:rPr>
          <w:rFonts w:ascii="Calibri" w:hAnsi="Calibri"/>
          <w:color w:val="1E2B3A"/>
          <w:lang w:eastAsia="zh-CN"/>
        </w:rPr>
        <w:t>生成原则：每个场景先用同一组角色参考图锁定男主、女主和屋顶女孩；保持灰蓝调、背包和主要服装不变；把</w:t>
      </w:r>
      <w:r>
        <w:rPr>
          <w:rFonts w:ascii="Calibri" w:hAnsi="Calibri"/>
          <w:color w:val="1E2B3A"/>
          <w:lang w:eastAsia="zh-CN"/>
        </w:rPr>
        <w:t>"</w:t>
      </w:r>
      <w:r>
        <w:rPr>
          <w:rFonts w:ascii="Calibri" w:hAnsi="Calibri"/>
          <w:color w:val="1E2B3A"/>
          <w:lang w:eastAsia="zh-CN"/>
        </w:rPr>
        <w:t>带血别墅</w:t>
      </w:r>
      <w:r>
        <w:rPr>
          <w:rFonts w:ascii="Calibri" w:hAnsi="Calibri"/>
          <w:color w:val="1E2B3A"/>
          <w:lang w:eastAsia="zh-CN"/>
        </w:rPr>
        <w:t>—</w:t>
      </w:r>
      <w:r>
        <w:rPr>
          <w:rFonts w:ascii="Calibri" w:hAnsi="Calibri"/>
          <w:color w:val="1E2B3A"/>
          <w:lang w:eastAsia="zh-CN"/>
        </w:rPr>
        <w:t>粉色房间</w:t>
      </w:r>
      <w:r>
        <w:rPr>
          <w:rFonts w:ascii="Calibri" w:hAnsi="Calibri"/>
          <w:color w:val="1E2B3A"/>
          <w:lang w:eastAsia="zh-CN"/>
        </w:rPr>
        <w:t>—</w:t>
      </w:r>
      <w:r>
        <w:rPr>
          <w:rFonts w:ascii="Calibri" w:hAnsi="Calibri"/>
          <w:color w:val="1E2B3A"/>
          <w:lang w:eastAsia="zh-CN"/>
        </w:rPr>
        <w:t>车库摩托</w:t>
      </w:r>
      <w:r>
        <w:rPr>
          <w:rFonts w:ascii="Calibri" w:hAnsi="Calibri"/>
          <w:color w:val="1E2B3A"/>
          <w:lang w:eastAsia="zh-CN"/>
        </w:rPr>
        <w:t>—</w:t>
      </w:r>
      <w:r>
        <w:rPr>
          <w:rFonts w:ascii="Calibri" w:hAnsi="Calibri"/>
          <w:color w:val="1E2B3A"/>
          <w:lang w:eastAsia="zh-CN"/>
        </w:rPr>
        <w:t>雨夜骑行</w:t>
      </w:r>
      <w:r>
        <w:rPr>
          <w:rFonts w:ascii="Calibri" w:hAnsi="Calibri"/>
          <w:color w:val="1E2B3A"/>
          <w:lang w:eastAsia="zh-CN"/>
        </w:rPr>
        <w:t>—</w:t>
      </w:r>
      <w:r>
        <w:rPr>
          <w:rFonts w:ascii="Calibri" w:hAnsi="Calibri"/>
          <w:color w:val="1E2B3A"/>
          <w:lang w:eastAsia="zh-CN"/>
        </w:rPr>
        <w:t>屋顶女孩</w:t>
      </w:r>
      <w:r>
        <w:rPr>
          <w:rFonts w:ascii="Calibri" w:hAnsi="Calibri"/>
          <w:color w:val="1E2B3A"/>
          <w:lang w:eastAsia="zh-CN"/>
        </w:rPr>
        <w:t>"</w:t>
      </w:r>
      <w:r>
        <w:rPr>
          <w:rFonts w:ascii="Calibri" w:hAnsi="Calibri"/>
          <w:color w:val="1E2B3A"/>
          <w:lang w:eastAsia="zh-CN"/>
        </w:rPr>
        <w:t>作为固定叙事链条。先生成每段</w:t>
      </w:r>
      <w:r>
        <w:rPr>
          <w:rFonts w:ascii="Calibri" w:hAnsi="Calibri"/>
          <w:color w:val="1E2B3A"/>
          <w:lang w:eastAsia="zh-CN"/>
        </w:rPr>
        <w:t xml:space="preserve"> 5-10 </w:t>
      </w:r>
      <w:r>
        <w:rPr>
          <w:rFonts w:ascii="Calibri" w:hAnsi="Calibri"/>
          <w:color w:val="1E2B3A"/>
          <w:lang w:eastAsia="zh-CN"/>
        </w:rPr>
        <w:t>秒镜头，再剪辑成完整节奏；不要试图用一条超长提示词一次生成五分钟成片。</w:t>
      </w:r>
      <w:r w:rsidR="00161EC7">
        <w:rPr>
          <w:rFonts w:ascii="Calibri" w:hAnsi="Calibri"/>
          <w:color w:val="1E2B3A"/>
          <w:lang w:eastAsia="zh-CN"/>
        </w:rPr>
        <w:br/>
      </w:r>
      <w:r w:rsidR="00161EC7">
        <w:rPr>
          <w:rFonts w:ascii="Calibri" w:hAnsi="Calibri" w:hint="eastAsia"/>
          <w:color w:val="1E2B3A"/>
          <w:lang w:eastAsia="zh-CN"/>
        </w:rPr>
        <w:t>需求</w:t>
      </w:r>
      <w:r w:rsidR="00161EC7">
        <w:rPr>
          <w:rFonts w:ascii="Calibri" w:hAnsi="Calibri"/>
          <w:color w:val="1E2B3A"/>
          <w:lang w:eastAsia="zh-CN"/>
        </w:rPr>
        <w:br/>
      </w:r>
      <w:r w:rsidR="00161EC7">
        <w:rPr>
          <w:rFonts w:hint="eastAsia"/>
          <w:lang w:eastAsia="zh-CN"/>
        </w:rPr>
        <w:t>甲方的真实场景可以是：</w:t>
      </w:r>
    </w:p>
    <w:p w14:paraId="4A66DF16" w14:textId="77777777" w:rsidR="00161EC7" w:rsidRDefault="00161EC7" w:rsidP="00161E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我们准备运营一个 AI 剧情短片账号，或测试一部末日悬疑短剧 IP。需要一支 4—5 分钟、有完整人物关系和悬念结尾的样片，验证观众是否愿意看下去。  </w:t>
      </w:r>
    </w:p>
    <w:p w14:paraId="67891B0B" w14:textId="77777777" w:rsidR="00161EC7" w:rsidRDefault="00161EC7" w:rsidP="00161E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视频要有三位主角、连续剧情、电影级画面和可讨论的反转；不必讲完故事，但必须让观众对“屋顶女孩是谁”“两人是否逃出去”产生好奇。结尾用“敬请期待”引导关注后续。</w:t>
      </w:r>
    </w:p>
    <w:p w14:paraId="11DF5CDA" w14:textId="77777777" w:rsidR="00161EC7" w:rsidRDefault="00161EC7" w:rsidP="00161EC7">
      <w:pPr>
        <w:rPr>
          <w:rFonts w:hint="eastAsia"/>
          <w:lang w:eastAsia="zh-CN"/>
        </w:rPr>
      </w:pPr>
    </w:p>
    <w:p w14:paraId="40F9C13B" w14:textId="77777777" w:rsidR="00161EC7" w:rsidRDefault="00161EC7" w:rsidP="00161E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甲方为什么需要它：</w:t>
      </w:r>
    </w:p>
    <w:p w14:paraId="4876CA73" w14:textId="77777777" w:rsidR="00161EC7" w:rsidRDefault="00161EC7" w:rsidP="00161E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测试题材是否有播放量和评论互动；</w:t>
      </w:r>
    </w:p>
    <w:p w14:paraId="10418BB3" w14:textId="77777777" w:rsidR="00161EC7" w:rsidRDefault="00161EC7" w:rsidP="00161E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- 给账号建立固定世界观与人物；</w:t>
      </w:r>
    </w:p>
    <w:p w14:paraId="3D991769" w14:textId="77777777" w:rsidR="00161EC7" w:rsidRDefault="00161EC7" w:rsidP="00161E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作为后续长剧、短剧或 AI 视频项目的概念样片；</w:t>
      </w:r>
    </w:p>
    <w:p w14:paraId="3523F8A1" w14:textId="77777777" w:rsidR="00161EC7" w:rsidRDefault="00161EC7" w:rsidP="00161E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向投资方、平台或合作方展示 AI 也能完成“角色一致 + 连续叙事 + 电影感”的作品。</w:t>
      </w:r>
    </w:p>
    <w:p w14:paraId="4005F807" w14:textId="77777777" w:rsidR="00161EC7" w:rsidRDefault="00161EC7" w:rsidP="00161E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面试时可以直接说：</w:t>
      </w:r>
    </w:p>
    <w:p w14:paraId="78257CC1" w14:textId="4008FF95" w:rsidR="00463BCB" w:rsidRDefault="00161EC7" w:rsidP="00161EC7">
      <w:pPr>
        <w:rPr>
          <w:lang w:eastAsia="zh-CN"/>
        </w:rPr>
      </w:pPr>
      <w:r>
        <w:rPr>
          <w:rFonts w:hint="eastAsia"/>
          <w:lang w:eastAsia="zh-CN"/>
        </w:rPr>
        <w:t>我接到的是一个 AI 剧情 IP 冷启动需求。甲方需要用一支 5 分钟左右的末日悬疑样片完成世界观、人物关系和悬念钩子的建立，为后续系列内容积累关注，而不是直接销售产品。</w:t>
      </w:r>
    </w:p>
    <w:p w14:paraId="0DFFD0FD" w14:textId="77777777" w:rsidR="00161EC7" w:rsidRDefault="00161EC7" w:rsidP="00161E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项目背景</w:t>
      </w:r>
    </w:p>
    <w:p w14:paraId="2A0144EA" w14:textId="77777777" w:rsidR="00161EC7" w:rsidRDefault="00161EC7" w:rsidP="00161E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《暗夜同行》是一支约 5 分钟的 AI 末日悬疑剧情短片。项目以“废弃别墅逃离”为主线，通过三位角色、室内搜寻、地下车库、雨夜骑行和屋顶悬念，探索 AI 视频在连续人物、电影化氛围与完整叙事上的表现能力。</w:t>
      </w:r>
    </w:p>
    <w:p w14:paraId="0DBD9808" w14:textId="77777777" w:rsidR="00161EC7" w:rsidRDefault="00161EC7" w:rsidP="00161E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创作目标</w:t>
      </w:r>
    </w:p>
    <w:p w14:paraId="3D7E2846" w14:textId="77777777" w:rsidR="00161EC7" w:rsidRDefault="00161EC7" w:rsidP="00161E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在有限时长内完成世界观、角色关系和悬念钩子的建立；保持三位主角的形象与情绪连续性；以冷蓝雨夜、废墟别墅和红色尾灯构建压迫感，并用“神秘女孩”的结尾引发观众对后续剧情的好奇。</w:t>
      </w:r>
    </w:p>
    <w:p w14:paraId="2BDBD634" w14:textId="77777777" w:rsidR="00161EC7" w:rsidRDefault="00161EC7" w:rsidP="00161E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我的职责</w:t>
      </w:r>
    </w:p>
    <w:p w14:paraId="5A374012" w14:textId="2BB55B63" w:rsidR="00161EC7" w:rsidRDefault="00161EC7" w:rsidP="00161E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负责项目创意策划、剧情结构设计、角色设定与提示词撰写；完成分场景 AI 画面生成与人物一致性控制；统筹镜头节奏、画面调色、字幕、音效和音乐氛围；完成封面、片名及结尾“敬请期待”视觉设计，并输出最终成片。</w:t>
      </w:r>
    </w:p>
    <w:sectPr w:rsidR="00161EC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BA4E7" w14:textId="77777777" w:rsidR="008003BE" w:rsidRDefault="008003BE">
      <w:pPr>
        <w:spacing w:after="0" w:line="240" w:lineRule="auto"/>
      </w:pPr>
      <w:r>
        <w:separator/>
      </w:r>
    </w:p>
  </w:endnote>
  <w:endnote w:type="continuationSeparator" w:id="0">
    <w:p w14:paraId="13D5D49C" w14:textId="77777777" w:rsidR="008003BE" w:rsidRDefault="00800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65599" w14:textId="77777777" w:rsidR="00463BCB" w:rsidRDefault="00000000">
    <w:pPr>
      <w:pStyle w:val="a7"/>
      <w:jc w:val="center"/>
    </w:pPr>
    <w:r>
      <w:rPr>
        <w:rFonts w:ascii="Calibri" w:hAnsi="Calibri"/>
        <w:color w:val="66717E"/>
        <w:sz w:val="17"/>
      </w:rPr>
      <w:t>《</w:t>
    </w:r>
    <w:proofErr w:type="spellStart"/>
    <w:r>
      <w:rPr>
        <w:rFonts w:ascii="Calibri" w:hAnsi="Calibri"/>
        <w:color w:val="66717E"/>
        <w:sz w:val="17"/>
      </w:rPr>
      <w:t>暗夜同行</w:t>
    </w:r>
    <w:proofErr w:type="spellEnd"/>
    <w:r>
      <w:rPr>
        <w:rFonts w:ascii="Calibri" w:hAnsi="Calibri"/>
        <w:color w:val="66717E"/>
        <w:sz w:val="17"/>
      </w:rPr>
      <w:t>》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346E2" w14:textId="77777777" w:rsidR="008003BE" w:rsidRDefault="008003BE">
      <w:pPr>
        <w:spacing w:after="0" w:line="240" w:lineRule="auto"/>
      </w:pPr>
      <w:r>
        <w:separator/>
      </w:r>
    </w:p>
  </w:footnote>
  <w:footnote w:type="continuationSeparator" w:id="0">
    <w:p w14:paraId="5BBDDC8B" w14:textId="77777777" w:rsidR="008003BE" w:rsidRDefault="00800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DF708" w14:textId="77777777" w:rsidR="00463BCB" w:rsidRDefault="00000000">
    <w:pPr>
      <w:pStyle w:val="a5"/>
      <w:jc w:val="right"/>
      <w:rPr>
        <w:lang w:eastAsia="zh-CN"/>
      </w:rPr>
    </w:pPr>
    <w:r>
      <w:rPr>
        <w:rFonts w:ascii="Calibri" w:hAnsi="Calibri"/>
        <w:color w:val="66717E"/>
        <w:sz w:val="17"/>
        <w:lang w:eastAsia="zh-CN"/>
      </w:rPr>
      <w:t>暗夜同行</w:t>
    </w:r>
    <w:r>
      <w:rPr>
        <w:rFonts w:ascii="Calibri" w:hAnsi="Calibri"/>
        <w:color w:val="66717E"/>
        <w:sz w:val="17"/>
        <w:lang w:eastAsia="zh-CN"/>
      </w:rPr>
      <w:t xml:space="preserve"> </w:t>
    </w:r>
    <w:r>
      <w:rPr>
        <w:rFonts w:ascii="Calibri" w:hAnsi="Calibri"/>
        <w:color w:val="66717E"/>
        <w:sz w:val="17"/>
        <w:lang w:eastAsia="zh-CN"/>
      </w:rPr>
      <w:t>｜</w:t>
    </w:r>
    <w:r>
      <w:rPr>
        <w:rFonts w:ascii="Calibri" w:hAnsi="Calibri"/>
        <w:color w:val="66717E"/>
        <w:sz w:val="17"/>
        <w:lang w:eastAsia="zh-CN"/>
      </w:rPr>
      <w:t xml:space="preserve"> AI </w:t>
    </w:r>
    <w:r>
      <w:rPr>
        <w:rFonts w:ascii="Calibri" w:hAnsi="Calibri"/>
        <w:color w:val="66717E"/>
        <w:sz w:val="17"/>
        <w:lang w:eastAsia="zh-CN"/>
      </w:rPr>
      <w:t>生成提示词剧本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9330004">
    <w:abstractNumId w:val="8"/>
  </w:num>
  <w:num w:numId="2" w16cid:durableId="523901640">
    <w:abstractNumId w:val="6"/>
  </w:num>
  <w:num w:numId="3" w16cid:durableId="785782343">
    <w:abstractNumId w:val="5"/>
  </w:num>
  <w:num w:numId="4" w16cid:durableId="1615210984">
    <w:abstractNumId w:val="4"/>
  </w:num>
  <w:num w:numId="5" w16cid:durableId="1838492115">
    <w:abstractNumId w:val="7"/>
  </w:num>
  <w:num w:numId="6" w16cid:durableId="1255896681">
    <w:abstractNumId w:val="3"/>
  </w:num>
  <w:num w:numId="7" w16cid:durableId="1469977146">
    <w:abstractNumId w:val="2"/>
  </w:num>
  <w:num w:numId="8" w16cid:durableId="1041974679">
    <w:abstractNumId w:val="1"/>
  </w:num>
  <w:num w:numId="9" w16cid:durableId="214060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EC7"/>
    <w:rsid w:val="0029639D"/>
    <w:rsid w:val="00326F90"/>
    <w:rsid w:val="00463BCB"/>
    <w:rsid w:val="006131DA"/>
    <w:rsid w:val="008003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9A8C4F"/>
  <w14:defaultImageDpi w14:val="300"/>
  <w15:docId w15:val="{E3169946-4903-43F7-A953-700B63F91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20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1567</Words>
  <Characters>1583</Characters>
  <Application>Microsoft Office Word</Application>
  <DocSecurity>0</DocSecurity>
  <Lines>58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二 一</cp:lastModifiedBy>
  <cp:revision>2</cp:revision>
  <dcterms:created xsi:type="dcterms:W3CDTF">2013-12-23T23:15:00Z</dcterms:created>
  <dcterms:modified xsi:type="dcterms:W3CDTF">2026-08-20T11:18:00Z</dcterms:modified>
  <cp:category/>
</cp:coreProperties>
</file>