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560" w:line="240" w:lineRule="auto"/>
      </w:pPr>
    </w:p>
    <w:p>
      <w:pPr>
        <w:spacing w:before="0" w:after="360" w:line="240" w:lineRule="auto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3D ANIMATED SHORT · STORYBOARD SCRIPT</w:t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 w:cs="Calibri"/>
          <w:b/>
          <w:color w:val="203748"/>
          <w:sz w:val="62"/>
        </w:rPr>
        <w:t>闭眼之后</w:t>
      </w:r>
    </w:p>
    <w:p>
      <w:pPr>
        <w:spacing w:before="0" w:after="560" w:line="240" w:lineRule="auto"/>
        <w:jc w:val="center"/>
      </w:pPr>
      <w:r>
        <w:rPr>
          <w:rFonts w:ascii="Calibri" w:hAnsi="Calibri" w:eastAsia="Microsoft YaHei" w:cs="Calibri"/>
          <w:color w:val="2B5163"/>
          <w:sz w:val="30"/>
        </w:rPr>
        <w:t>AFTER CLOSING MY EYES</w:t>
      </w:r>
    </w:p>
    <w:p>
      <w:pPr>
        <w:spacing w:before="0" w:after="1920" w:line="276" w:lineRule="auto"/>
        <w:jc w:val="center"/>
      </w:pPr>
      <w:r>
        <w:rPr>
          <w:rFonts w:ascii="Calibri" w:hAnsi="Calibri" w:eastAsia="Microsoft YaHei" w:cs="Calibri"/>
          <w:i/>
          <w:color w:val="66727D"/>
          <w:sz w:val="22"/>
        </w:rPr>
        <w:t>心理惊悚 / 超现实 3D 动画 · 根据成片还原</w:t>
      </w:r>
    </w:p>
    <w:p>
      <w:pPr>
        <w:spacing w:before="0" w:after="80" w:line="240" w:lineRule="auto"/>
        <w:jc w:val="center"/>
      </w:pPr>
      <w:r>
        <w:rPr>
          <w:rFonts w:ascii="Calibri" w:hAnsi="Calibri" w:eastAsia="Microsoft YaHei" w:cs="Calibri"/>
          <w:b/>
          <w:color w:val="203748"/>
          <w:sz w:val="21"/>
        </w:rPr>
        <w:t>片长 03:01  |  无对白视觉叙事  |  2026</w:t>
      </w:r>
    </w:p>
    <w:p>
      <w:pPr>
        <w:spacing w:before="0" w:after="0" w:line="240" w:lineRule="auto"/>
        <w:jc w:val="center"/>
      </w:pPr>
      <w:r>
        <w:rPr>
          <w:rFonts w:ascii="Calibri" w:hAnsi="Calibri" w:eastAsia="Microsoft YaHei" w:cs="Calibri"/>
          <w:color w:val="66727D"/>
          <w:sz w:val="19"/>
        </w:rPr>
        <w:t>用途：作品集整理 / 项目说明 / 后期复盘</w:t>
      </w:r>
    </w:p>
    <w:p>
      <w:r>
        <w:br w:type="page"/>
      </w:r>
    </w:p>
    <w:p>
      <w:pPr>
        <w:pStyle w:val="Heading1"/>
      </w:pPr>
      <w:r>
        <w:t>项目概况</w:t>
      </w:r>
    </w:p>
    <w:p>
      <w:pPr>
        <w:spacing w:before="0" w:after="200" w:line="300" w:lineRule="auto"/>
      </w:pPr>
      <w:r>
        <w:rPr>
          <w:rFonts w:ascii="Calibri" w:hAnsi="Calibri" w:eastAsia="Microsoft YaHei" w:cs="Calibri"/>
          <w:b/>
          <w:color w:val="203748"/>
          <w:sz w:val="22"/>
        </w:rPr>
        <w:t>类型：</w:t>
      </w:r>
      <w:r>
        <w:rPr>
          <w:rFonts w:ascii="Calibri" w:hAnsi="Calibri" w:eastAsia="Microsoft YaHei" w:cs="Calibri"/>
          <w:sz w:val="22"/>
        </w:rPr>
        <w:t>心理惊悚 / 超现实 3D 动画</w:t>
        <w:br/>
      </w:r>
      <w:r>
        <w:rPr>
          <w:rFonts w:ascii="Calibri" w:hAnsi="Calibri" w:eastAsia="Microsoft YaHei" w:cs="Calibri"/>
          <w:b/>
          <w:color w:val="203748"/>
          <w:sz w:val="22"/>
        </w:rPr>
        <w:t>时长：</w:t>
      </w:r>
      <w:r>
        <w:rPr>
          <w:rFonts w:ascii="Calibri" w:hAnsi="Calibri" w:eastAsia="Microsoft YaHei" w:cs="Calibri"/>
          <w:sz w:val="22"/>
        </w:rPr>
        <w:t>约 3 分 01 秒</w:t>
        <w:br/>
      </w:r>
      <w:r>
        <w:rPr>
          <w:rFonts w:ascii="Calibri" w:hAnsi="Calibri" w:eastAsia="Microsoft YaHei" w:cs="Calibri"/>
          <w:b/>
          <w:color w:val="203748"/>
          <w:sz w:val="22"/>
        </w:rPr>
        <w:t>表现形式：</w:t>
      </w:r>
      <w:r>
        <w:rPr>
          <w:rFonts w:ascii="Calibri" w:hAnsi="Calibri" w:eastAsia="Microsoft YaHei" w:cs="Calibri"/>
          <w:sz w:val="22"/>
        </w:rPr>
        <w:t>无对白，以画面、音乐和音效推动叙事</w:t>
        <w:br/>
      </w:r>
      <w:r>
        <w:rPr>
          <w:rFonts w:ascii="Calibri" w:hAnsi="Calibri" w:eastAsia="Microsoft YaHei" w:cs="Calibri"/>
          <w:b/>
          <w:color w:val="203748"/>
          <w:sz w:val="22"/>
        </w:rPr>
        <w:t>视觉关键词：</w:t>
      </w:r>
      <w:r>
        <w:rPr>
          <w:rFonts w:ascii="Calibri" w:hAnsi="Calibri" w:eastAsia="Microsoft YaHei" w:cs="Calibri"/>
          <w:sz w:val="22"/>
        </w:rPr>
        <w:t>低多边形、黑暗空间、木质肌理、梦境、医疗、死亡意象</w:t>
        <w:br/>
      </w:r>
    </w:p>
    <w:p>
      <w:pPr>
        <w:pStyle w:val="Heading1"/>
      </w:pPr>
      <w:r>
        <w:t>核心梗概</w:t>
      </w:r>
    </w:p>
    <w:p>
      <w:pPr>
        <w:spacing w:before="0" w:after="200" w:line="300" w:lineRule="auto"/>
      </w:pPr>
      <w:r>
        <w:t>一名男子闭上眼睛后，意识进入关于死亡、葬礼和医院的混乱幻境。他试图穿过一道道门逃离，却发现自己始终被某种更强大的力量控制。当意识重新回到现实，梦境与手术、死亡和醒来之间的界限已经模糊。</w:t>
      </w:r>
    </w:p>
    <w:p>
      <w:pPr>
        <w:shd w:fill="F4F6F9"/>
        <w:spacing w:before="80" w:after="240" w:line="288" w:lineRule="auto"/>
        <w:ind w:left="173" w:right="173"/>
      </w:pPr>
      <w:r>
        <w:rPr>
          <w:rFonts w:ascii="Calibri" w:hAnsi="Calibri" w:eastAsia="Microsoft YaHei" w:cs="Calibri"/>
          <w:color w:val="203748"/>
          <w:sz w:val="20"/>
        </w:rPr>
        <w:t>说明  本文档依据成片画面反向整理，时间点可能存在约 2–3 秒误差；声音栏为叙事建议，并非原始音轨逐字记录。</w:t>
      </w:r>
    </w:p>
    <w:p>
      <w:pPr>
        <w:pStyle w:val="Heading1"/>
      </w:pPr>
      <w:r>
        <w:t>分镜脚本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296"/>
        <w:gridCol w:w="5616"/>
        <w:gridCol w:w="2448"/>
      </w:tblGrid>
      <w:tr>
        <w:trPr>
          <w:tblHeader w:val="true"/>
          <w:cantSplit/>
        </w:trP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9"/>
              </w:rPr>
              <w:t>时间</w:t>
            </w:r>
          </w:p>
        </w:tc>
        <w:tc>
          <w:tcPr>
            <w:tcW w:type="dxa" w:w="56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9"/>
              </w:rPr>
              <w:t>画面与动作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9"/>
              </w:rPr>
              <w:t>声音建议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00:00–00:12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黑暗中，一名穿黑色西装、蓝色上衣的男子仰卧在床上。镜头从高处缓慢靠近，人物几乎被黑暗吞没。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低频环境音、微弱呼吸、缓慢心跳。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00:12–00:21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极近景。男子眼部木质纹理清晰可见，眼角出现泪水，眼神疲惫、恐惧。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呼吸声放大；远处出现不明确的摩擦声。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00:21–00:33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视角转入封闭的木质空间，四周像棺木或不断收缩的房间，只能看见上方狭窄空间。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木板挤压、低沉轰鸣；心跳加快。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00:33–00:43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一双脚从黑暗中靠近。人物仅露出腿部轮廓，脚步踩入微弱光线。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清晰脚步声，每一步带空旷回响。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00:43–00:55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男子的身体被人抬起，经过类似教堂或葬礼大厅的空间。他闭着眼，身体失去控制。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教堂般混响、压低的钟声或人群低语。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00:55–01:04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黑色汽车或灵车驶过夜晚街道，男子似乎正在被送往未知地点。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引擎与轮胎声；音乐开始推进。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01:04–01:13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画面进入由彩色几何碎片组成的抽象空间，像记忆、意识或生命片段快速交叠。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现实声音失真，加入反向音效。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01:13–01:24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医院内，女医生或护士准备药物和注射器，动作冷静而机械。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金属器械碰撞、药瓶声、环境提示音。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01:24–01:33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男子面部特写。他闭上双眼，像接受麻醉，也像彻底进入梦境。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心跳突然变慢，随后短暂静音。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01:33–01:43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男子出现在类似《呐喊》的扭曲空间中，双手抱头、惊恐张口，背景围绕他旋转。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尖锐耳鸣、失真的喊声；音乐达到第一处高潮。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01:43–01:53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镜头向上，一系列方形结构不断延伸，尽头出现刺眼白光。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上升音效与空间回响。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01:53–02:04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黑暗中出现一扇白门。男子站在门前，迟疑后向它靠近。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呼吸恢复；远处传来门轴或风声。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02:04–02:15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男子在黑白相间的房间中奔跑。一扇又一扇门出现，却没有真正的出口。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急促脚步、门关闭声；心跳再次加快。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02:15–02:25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一只巨手从白色空间中伸出，将男子像木偶一样抓起。他彻底失去自主权。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音乐骤停；抓取、挤压或低频撞击。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02:25–02:39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画面回到医院。男子躺在病床上，一名长发女子守在床边，靠近他的手。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医疗设备声、压抑呼吸或啜泣。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02:39–02:50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女医生与长发女子同时看向男子，表情震惊，仿佛发现他的身体出现异常。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心电提示音加速；音乐再次紧张。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02:50–02:57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特写。一只手拿着剪刀或手术器械靠近男子眼部。他仍闭着眼，现实与梦境在此重叠。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金属摩擦；心跳达到最大后突然停止。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 w:cs="Calibri"/>
                <w:b/>
                <w:color w:val="203748"/>
                <w:sz w:val="18"/>
              </w:rPr>
              <w:t>02:57–03:01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画面切黑并停留，出现片名《闭眼之后》。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 w:cs="Calibri"/>
                <w:b w:val="0"/>
                <w:sz w:val="18"/>
              </w:rPr>
              <w:t>完全静音，或只保留最后一次呼吸。</w:t>
            </w:r>
          </w:p>
        </w:tc>
      </w:tr>
    </w:tbl>
    <w:p>
      <w:pPr>
        <w:spacing w:before="80" w:after="0" w:line="240" w:lineRule="auto"/>
      </w:pPr>
    </w:p>
    <w:p>
      <w:pPr>
        <w:pStyle w:val="Heading1"/>
      </w:pPr>
      <w:r>
        <w:t>可选内心旁白</w:t>
      </w:r>
    </w:p>
    <w:p>
      <w:pPr>
        <w:spacing w:before="0" w:after="160" w:line="300" w:lineRule="auto"/>
      </w:pPr>
      <w:r>
        <w:t>如果希望作品集中的叙事更加明确，可以在保持克制的前提下使用以下旁白：</w:t>
      </w:r>
    </w:p>
    <w:p>
      <w:pPr>
        <w:shd w:fill="F4F6F9"/>
        <w:spacing w:before="80" w:after="200" w:line="324" w:lineRule="auto"/>
        <w:ind w:left="317" w:right="317"/>
      </w:pPr>
      <w:r>
        <w:rPr>
          <w:rFonts w:ascii="Calibri" w:hAnsi="Calibri" w:eastAsia="Microsoft YaHei" w:cs="Calibri"/>
          <w:i/>
          <w:color w:val="203748"/>
          <w:sz w:val="22"/>
        </w:rPr>
        <w:t>我闭上眼，以为黑暗会带走一切。</w:t>
        <w:br/>
        <w:t>可脚步仍在靠近。</w:t>
        <w:br/>
        <w:t>有人抬起我，送我离开。</w:t>
        <w:br/>
        <w:t>我穿过一扇又一扇门，却始终找不到出口。</w:t>
        <w:br/>
        <w:t>直到那只手将我抓起，我才明白——</w:t>
        <w:br/>
        <w:t>闭眼之后，我从未真正睡着。</w:t>
      </w:r>
    </w:p>
    <w:p>
      <w:pPr>
        <w:pStyle w:val="Heading1"/>
      </w:pPr>
      <w:r>
        <w:t>声音设计方向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  <w:b/>
          <w:color w:val="203748"/>
          <w:sz w:val="22"/>
        </w:rPr>
        <w:t>现实层：</w:t>
      </w:r>
      <w:r>
        <w:rPr>
          <w:rFonts w:ascii="Calibri" w:hAnsi="Calibri" w:eastAsia="Microsoft YaHei" w:cs="Calibri"/>
          <w:sz w:val="22"/>
        </w:rPr>
        <w:t>呼吸、心跳、脚步、药瓶、医疗提示音。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  <w:b/>
          <w:color w:val="203748"/>
          <w:sz w:val="22"/>
        </w:rPr>
        <w:t>梦境层：</w:t>
      </w:r>
      <w:r>
        <w:rPr>
          <w:rFonts w:ascii="Calibri" w:hAnsi="Calibri" w:eastAsia="Microsoft YaHei" w:cs="Calibri"/>
          <w:sz w:val="22"/>
        </w:rPr>
        <w:t>木板挤压、反向音效、空间混响、失真耳鸣。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  <w:b/>
          <w:color w:val="203748"/>
          <w:sz w:val="22"/>
        </w:rPr>
        <w:t>转折策略：</w:t>
      </w:r>
      <w:r>
        <w:rPr>
          <w:rFonts w:ascii="Calibri" w:hAnsi="Calibri" w:eastAsia="Microsoft YaHei" w:cs="Calibri"/>
          <w:sz w:val="22"/>
        </w:rPr>
        <w:t>进入梦境时减少现实声；巨手出现时突然抽掉音乐；结尾用静音制造余味。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  <w:b/>
          <w:color w:val="203748"/>
          <w:sz w:val="22"/>
        </w:rPr>
        <w:t>建议：</w:t>
      </w:r>
      <w:r>
        <w:rPr>
          <w:rFonts w:ascii="Calibri" w:hAnsi="Calibri" w:eastAsia="Microsoft YaHei" w:cs="Calibri"/>
          <w:sz w:val="22"/>
        </w:rPr>
        <w:t>原片的视觉符号已经完整，作品集版本优先考虑无对白，仅用声音建立叙事。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 w:cs="Calibri"/>
        <w:color w:val="6672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 w:cs="Calibri"/>
        <w:color w:val="66727D"/>
        <w:sz w:val="18"/>
      </w:rPr>
      <w:t>《闭眼之后》｜分镜脚本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闭眼之后 - 分镜脚本</dc:title>
  <dc:subject>根据成片整理的分镜与声音脚本</dc:subject>
  <dc:creator/>
  <cp:keywords>分镜脚本, 3D动画, 心理惊悚, 作品集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