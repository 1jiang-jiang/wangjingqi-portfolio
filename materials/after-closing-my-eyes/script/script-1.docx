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3E7C" w14:textId="77777777" w:rsidR="0090187C" w:rsidRDefault="0090187C">
      <w:pPr>
        <w:spacing w:after="1680" w:line="240" w:lineRule="auto"/>
        <w:jc w:val="center"/>
      </w:pPr>
    </w:p>
    <w:p w14:paraId="1CD4C9F5" w14:textId="77777777" w:rsidR="0090187C" w:rsidRDefault="00000000">
      <w:pPr>
        <w:spacing w:after="360" w:line="240" w:lineRule="auto"/>
        <w:jc w:val="center"/>
      </w:pPr>
      <w:r>
        <w:rPr>
          <w:rFonts w:cs="Calibri"/>
          <w:b/>
          <w:color w:val="2E74B5"/>
          <w:sz w:val="20"/>
        </w:rPr>
        <w:t>3D ANIMATED SHORT · SCREENPLAY</w:t>
      </w:r>
    </w:p>
    <w:p w14:paraId="2A546FBE" w14:textId="77777777" w:rsidR="0090187C" w:rsidRDefault="00000000">
      <w:pPr>
        <w:spacing w:line="240" w:lineRule="auto"/>
        <w:jc w:val="center"/>
      </w:pPr>
      <w:r>
        <w:rPr>
          <w:rFonts w:cs="Calibri"/>
          <w:b/>
          <w:color w:val="203748"/>
          <w:sz w:val="62"/>
        </w:rPr>
        <w:t>闭眼之后</w:t>
      </w:r>
    </w:p>
    <w:p w14:paraId="044FA2E8" w14:textId="77777777" w:rsidR="0090187C" w:rsidRDefault="00000000">
      <w:pPr>
        <w:spacing w:after="560" w:line="240" w:lineRule="auto"/>
        <w:jc w:val="center"/>
      </w:pPr>
      <w:r>
        <w:rPr>
          <w:rFonts w:cs="Calibri"/>
          <w:color w:val="2B5163"/>
          <w:sz w:val="30"/>
        </w:rPr>
        <w:t>AFTER CLOSING MY EYES</w:t>
      </w:r>
    </w:p>
    <w:p w14:paraId="7E295610" w14:textId="77777777" w:rsidR="0090187C" w:rsidRDefault="00000000">
      <w:pPr>
        <w:spacing w:after="2080" w:line="276" w:lineRule="auto"/>
        <w:jc w:val="center"/>
      </w:pPr>
      <w:r>
        <w:rPr>
          <w:rFonts w:cs="Calibri"/>
          <w:i/>
          <w:color w:val="66727D"/>
        </w:rPr>
        <w:t>超现实心理惊悚</w:t>
      </w:r>
      <w:r>
        <w:rPr>
          <w:rFonts w:cs="Calibri"/>
          <w:i/>
          <w:color w:val="66727D"/>
        </w:rPr>
        <w:t xml:space="preserve"> · 3D </w:t>
      </w:r>
      <w:r>
        <w:rPr>
          <w:rFonts w:cs="Calibri"/>
          <w:i/>
          <w:color w:val="66727D"/>
        </w:rPr>
        <w:t>动画短片</w:t>
      </w:r>
      <w:r>
        <w:rPr>
          <w:rFonts w:cs="Calibri"/>
          <w:i/>
          <w:color w:val="66727D"/>
        </w:rPr>
        <w:t xml:space="preserve"> · </w:t>
      </w:r>
      <w:r>
        <w:rPr>
          <w:rFonts w:cs="Calibri"/>
          <w:i/>
          <w:color w:val="66727D"/>
        </w:rPr>
        <w:t>纯文字剧本</w:t>
      </w:r>
    </w:p>
    <w:p w14:paraId="12D799B7" w14:textId="77777777" w:rsidR="0090187C" w:rsidRDefault="00000000">
      <w:pPr>
        <w:spacing w:after="80" w:line="240" w:lineRule="auto"/>
        <w:jc w:val="center"/>
      </w:pPr>
      <w:r>
        <w:rPr>
          <w:rFonts w:cs="Calibri"/>
          <w:b/>
          <w:color w:val="203748"/>
          <w:sz w:val="21"/>
        </w:rPr>
        <w:t>片长约</w:t>
      </w:r>
      <w:r>
        <w:rPr>
          <w:rFonts w:cs="Calibri"/>
          <w:b/>
          <w:color w:val="203748"/>
          <w:sz w:val="21"/>
        </w:rPr>
        <w:t xml:space="preserve"> 03:01  |  </w:t>
      </w:r>
      <w:r>
        <w:rPr>
          <w:rFonts w:cs="Calibri"/>
          <w:b/>
          <w:color w:val="203748"/>
          <w:sz w:val="21"/>
        </w:rPr>
        <w:t>无对白视觉叙事</w:t>
      </w:r>
      <w:r>
        <w:rPr>
          <w:rFonts w:cs="Calibri"/>
          <w:b/>
          <w:color w:val="203748"/>
          <w:sz w:val="21"/>
        </w:rPr>
        <w:t xml:space="preserve">  |  </w:t>
      </w:r>
      <w:r>
        <w:rPr>
          <w:rFonts w:cs="Calibri"/>
          <w:b/>
          <w:color w:val="203748"/>
          <w:sz w:val="21"/>
        </w:rPr>
        <w:t>根据成片还原</w:t>
      </w:r>
    </w:p>
    <w:p w14:paraId="7430C0F1" w14:textId="77777777" w:rsidR="0090187C" w:rsidRDefault="00000000">
      <w:pPr>
        <w:spacing w:after="0" w:line="240" w:lineRule="auto"/>
        <w:jc w:val="center"/>
      </w:pPr>
      <w:r>
        <w:rPr>
          <w:rFonts w:cs="Calibri"/>
          <w:color w:val="66727D"/>
          <w:sz w:val="19"/>
        </w:rPr>
        <w:t>作品集整理</w:t>
      </w:r>
      <w:r>
        <w:rPr>
          <w:rFonts w:cs="Calibri"/>
          <w:color w:val="66727D"/>
          <w:sz w:val="19"/>
        </w:rPr>
        <w:t xml:space="preserve"> / </w:t>
      </w:r>
      <w:r>
        <w:rPr>
          <w:rFonts w:cs="Calibri"/>
          <w:color w:val="66727D"/>
          <w:sz w:val="19"/>
        </w:rPr>
        <w:t>项目说明</w:t>
      </w:r>
      <w:r>
        <w:rPr>
          <w:rFonts w:cs="Calibri"/>
          <w:color w:val="66727D"/>
          <w:sz w:val="19"/>
        </w:rPr>
        <w:t xml:space="preserve"> / </w:t>
      </w:r>
      <w:r>
        <w:rPr>
          <w:rFonts w:cs="Calibri"/>
          <w:color w:val="66727D"/>
          <w:sz w:val="19"/>
        </w:rPr>
        <w:t>创作复盘</w:t>
      </w:r>
    </w:p>
    <w:p w14:paraId="0D66D7FD" w14:textId="77777777" w:rsidR="0090187C" w:rsidRDefault="00000000">
      <w:r>
        <w:br w:type="page"/>
      </w:r>
    </w:p>
    <w:p w14:paraId="3D78B0E5" w14:textId="77777777" w:rsidR="0090187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故事梗概</w:t>
      </w:r>
    </w:p>
    <w:p w14:paraId="5A270C91" w14:textId="77777777" w:rsidR="0090187C" w:rsidRDefault="00000000">
      <w:pPr>
        <w:rPr>
          <w:lang w:eastAsia="zh-CN"/>
        </w:rPr>
      </w:pPr>
      <w:r>
        <w:rPr>
          <w:lang w:eastAsia="zh-CN"/>
        </w:rPr>
        <w:t>一名男子躺在黑暗中，泪水从眼角滑落。闭上眼后，他看见黑色荆棘覆盖身体，经历自己的葬礼，并被送往未知之地。</w:t>
      </w:r>
    </w:p>
    <w:p w14:paraId="271A0C8A" w14:textId="77777777" w:rsidR="0090187C" w:rsidRDefault="00000000">
      <w:pPr>
        <w:rPr>
          <w:lang w:eastAsia="zh-CN"/>
        </w:rPr>
      </w:pPr>
      <w:r>
        <w:rPr>
          <w:lang w:eastAsia="zh-CN"/>
        </w:rPr>
        <w:t>医院中的注射器将他带入更深的幻觉。他在扭曲的世界里奔跑，试图穿过一道道门逃离，却被一只巨大的手抓住。意识重新回到医院后，医生开始进行手术。最终，病床变成棺材，暗示他可能已经死亡，也可能仍被困在无法醒来的梦里。</w:t>
      </w:r>
    </w:p>
    <w:p w14:paraId="2D5FD942" w14:textId="77777777" w:rsidR="0090187C" w:rsidRDefault="00000000">
      <w:pPr>
        <w:pStyle w:val="1"/>
        <w:rPr>
          <w:lang w:eastAsia="zh-CN"/>
        </w:rPr>
      </w:pPr>
      <w:r>
        <w:rPr>
          <w:lang w:eastAsia="zh-CN"/>
        </w:rPr>
        <w:t>创作设定</w:t>
      </w:r>
    </w:p>
    <w:p w14:paraId="511E8B9F" w14:textId="77777777" w:rsidR="0090187C" w:rsidRDefault="00000000">
      <w:pPr>
        <w:spacing w:after="120" w:line="300" w:lineRule="auto"/>
        <w:jc w:val="left"/>
        <w:rPr>
          <w:lang w:eastAsia="zh-CN"/>
        </w:rPr>
      </w:pPr>
      <w:r>
        <w:rPr>
          <w:rFonts w:cs="Calibri"/>
          <w:b/>
          <w:color w:val="203748"/>
          <w:lang w:eastAsia="zh-CN"/>
        </w:rPr>
        <w:t>类型：</w:t>
      </w:r>
      <w:r>
        <w:rPr>
          <w:rFonts w:cs="Calibri"/>
          <w:lang w:eastAsia="zh-CN"/>
        </w:rPr>
        <w:t>超现实心理惊悚</w:t>
      </w:r>
      <w:r>
        <w:rPr>
          <w:rFonts w:cs="Calibri"/>
          <w:lang w:eastAsia="zh-CN"/>
        </w:rPr>
        <w:t xml:space="preserve"> / 3D </w:t>
      </w:r>
      <w:r>
        <w:rPr>
          <w:rFonts w:cs="Calibri"/>
          <w:lang w:eastAsia="zh-CN"/>
        </w:rPr>
        <w:t>动画短片</w:t>
      </w:r>
    </w:p>
    <w:p w14:paraId="1BDF3A04" w14:textId="77777777" w:rsidR="0090187C" w:rsidRDefault="00000000">
      <w:pPr>
        <w:spacing w:after="120" w:line="300" w:lineRule="auto"/>
        <w:jc w:val="left"/>
        <w:rPr>
          <w:lang w:eastAsia="zh-CN"/>
        </w:rPr>
      </w:pPr>
      <w:r>
        <w:rPr>
          <w:rFonts w:cs="Calibri"/>
          <w:b/>
          <w:color w:val="203748"/>
          <w:lang w:eastAsia="zh-CN"/>
        </w:rPr>
        <w:t>叙事形式：</w:t>
      </w:r>
      <w:r>
        <w:rPr>
          <w:rFonts w:cs="Calibri"/>
          <w:lang w:eastAsia="zh-CN"/>
        </w:rPr>
        <w:t>无对白，以画面、音乐与音效推进故事</w:t>
      </w:r>
    </w:p>
    <w:p w14:paraId="5DC16A77" w14:textId="77777777" w:rsidR="0090187C" w:rsidRDefault="00000000">
      <w:pPr>
        <w:spacing w:after="120" w:line="300" w:lineRule="auto"/>
        <w:jc w:val="left"/>
        <w:rPr>
          <w:lang w:eastAsia="zh-CN"/>
        </w:rPr>
      </w:pPr>
      <w:r>
        <w:rPr>
          <w:rFonts w:cs="Calibri"/>
          <w:b/>
          <w:color w:val="203748"/>
          <w:lang w:eastAsia="zh-CN"/>
        </w:rPr>
        <w:t>主角：</w:t>
      </w:r>
      <w:r>
        <w:rPr>
          <w:rFonts w:cs="Calibri"/>
          <w:lang w:eastAsia="zh-CN"/>
        </w:rPr>
        <w:t>低多边形中年男性，穿黑色西装和蓝色高领上衣</w:t>
      </w:r>
    </w:p>
    <w:p w14:paraId="601E4E37" w14:textId="77777777" w:rsidR="0090187C" w:rsidRDefault="00000000">
      <w:pPr>
        <w:spacing w:after="120" w:line="300" w:lineRule="auto"/>
        <w:jc w:val="left"/>
        <w:rPr>
          <w:lang w:eastAsia="zh-CN"/>
        </w:rPr>
      </w:pPr>
      <w:r>
        <w:rPr>
          <w:rFonts w:cs="Calibri"/>
          <w:b/>
          <w:color w:val="203748"/>
          <w:lang w:eastAsia="zh-CN"/>
        </w:rPr>
        <w:t>视觉关键词：</w:t>
      </w:r>
      <w:r>
        <w:rPr>
          <w:rFonts w:cs="Calibri"/>
          <w:lang w:eastAsia="zh-CN"/>
        </w:rPr>
        <w:t>黑暗空间、木质肌理、泪眼、葬礼、医院、门、巨手与棺材</w:t>
      </w:r>
    </w:p>
    <w:p w14:paraId="05AB7EE8" w14:textId="77777777" w:rsidR="0090187C" w:rsidRDefault="00000000">
      <w:pPr>
        <w:spacing w:after="120" w:line="300" w:lineRule="auto"/>
        <w:jc w:val="left"/>
        <w:rPr>
          <w:lang w:eastAsia="zh-CN"/>
        </w:rPr>
      </w:pPr>
      <w:r>
        <w:rPr>
          <w:rFonts w:cs="Calibri"/>
          <w:b/>
          <w:color w:val="203748"/>
          <w:lang w:eastAsia="zh-CN"/>
        </w:rPr>
        <w:t>核心主题：</w:t>
      </w:r>
      <w:r>
        <w:rPr>
          <w:rFonts w:cs="Calibri"/>
          <w:lang w:eastAsia="zh-CN"/>
        </w:rPr>
        <w:t>死亡焦虑、失控、潜意识，以及醒来与死亡之间的模糊边界</w:t>
      </w:r>
    </w:p>
    <w:p w14:paraId="1F30457A" w14:textId="77777777" w:rsidR="0090187C" w:rsidRDefault="00000000">
      <w:pPr>
        <w:shd w:val="clear" w:color="auto" w:fill="F4F6F9"/>
        <w:spacing w:before="160" w:after="200" w:line="300" w:lineRule="auto"/>
        <w:ind w:left="202" w:right="202"/>
        <w:jc w:val="left"/>
        <w:rPr>
          <w:lang w:eastAsia="zh-CN"/>
        </w:rPr>
      </w:pPr>
      <w:r>
        <w:rPr>
          <w:rFonts w:cs="Calibri"/>
          <w:color w:val="203748"/>
          <w:sz w:val="20"/>
          <w:lang w:eastAsia="zh-CN"/>
        </w:rPr>
        <w:t>说明</w:t>
      </w:r>
      <w:r>
        <w:rPr>
          <w:rFonts w:cs="Calibri"/>
          <w:color w:val="203748"/>
          <w:sz w:val="20"/>
          <w:lang w:eastAsia="zh-CN"/>
        </w:rPr>
        <w:t xml:space="preserve">  </w:t>
      </w:r>
      <w:r>
        <w:rPr>
          <w:rFonts w:cs="Calibri"/>
          <w:color w:val="203748"/>
          <w:sz w:val="20"/>
          <w:lang w:eastAsia="zh-CN"/>
        </w:rPr>
        <w:t>本剧本依据当前成片版本反向整理，时间点可能存在约</w:t>
      </w:r>
      <w:r>
        <w:rPr>
          <w:rFonts w:cs="Calibri"/>
          <w:color w:val="203748"/>
          <w:sz w:val="20"/>
          <w:lang w:eastAsia="zh-CN"/>
        </w:rPr>
        <w:t xml:space="preserve"> 2–3 </w:t>
      </w:r>
      <w:r>
        <w:rPr>
          <w:rFonts w:cs="Calibri"/>
          <w:color w:val="203748"/>
          <w:sz w:val="20"/>
          <w:lang w:eastAsia="zh-CN"/>
        </w:rPr>
        <w:t>秒误差。</w:t>
      </w:r>
    </w:p>
    <w:p w14:paraId="19E61FD5" w14:textId="77777777" w:rsidR="0090187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C5FDEEF" w14:textId="77777777" w:rsidR="0090187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正文</w:t>
      </w:r>
    </w:p>
    <w:p w14:paraId="74F84545" w14:textId="77777777" w:rsidR="0090187C" w:rsidRDefault="00000000">
      <w:pPr>
        <w:pStyle w:val="2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场</w:t>
      </w:r>
      <w:r>
        <w:rPr>
          <w:lang w:eastAsia="zh-CN"/>
        </w:rPr>
        <w:t xml:space="preserve">  </w:t>
      </w:r>
      <w:r>
        <w:rPr>
          <w:lang w:eastAsia="zh-CN"/>
        </w:rPr>
        <w:t>黑暗中的床</w:t>
      </w:r>
    </w:p>
    <w:p w14:paraId="73866F16" w14:textId="77777777" w:rsidR="0090187C" w:rsidRDefault="00000000">
      <w:pPr>
        <w:keepNext/>
        <w:spacing w:after="120" w:line="240" w:lineRule="auto"/>
        <w:jc w:val="left"/>
        <w:rPr>
          <w:lang w:eastAsia="zh-CN"/>
        </w:rPr>
      </w:pPr>
      <w:r>
        <w:rPr>
          <w:rFonts w:cs="Calibri"/>
          <w:b/>
          <w:color w:val="66727D"/>
          <w:sz w:val="19"/>
          <w:lang w:eastAsia="zh-CN"/>
        </w:rPr>
        <w:t>时间：</w:t>
      </w:r>
      <w:r>
        <w:rPr>
          <w:rFonts w:cs="Calibri"/>
          <w:b/>
          <w:color w:val="66727D"/>
          <w:sz w:val="19"/>
          <w:lang w:eastAsia="zh-CN"/>
        </w:rPr>
        <w:t>00:00-00:12</w:t>
      </w:r>
    </w:p>
    <w:p w14:paraId="07608520" w14:textId="77777777" w:rsidR="0090187C" w:rsidRDefault="00000000">
      <w:pPr>
        <w:rPr>
          <w:lang w:eastAsia="zh-CN"/>
        </w:rPr>
      </w:pPr>
      <w:r>
        <w:rPr>
          <w:lang w:eastAsia="zh-CN"/>
        </w:rPr>
        <w:t>无边界的黑暗空间中，一张床孤独地悬浮。</w:t>
      </w:r>
    </w:p>
    <w:p w14:paraId="1CDFBFEB" w14:textId="77777777" w:rsidR="0090187C" w:rsidRDefault="00000000">
      <w:pPr>
        <w:rPr>
          <w:lang w:eastAsia="zh-CN"/>
        </w:rPr>
      </w:pPr>
      <w:r>
        <w:rPr>
          <w:lang w:eastAsia="zh-CN"/>
        </w:rPr>
        <w:t>男子穿着黑色西装和蓝色高领上衣，笔直地仰卧在床上。他睁着眼睛，却没有任何动作。微弱冷光从上方落下，只照亮他的脸、胸口和床的一部分。镜头缓慢向男子靠近。</w:t>
      </w:r>
    </w:p>
    <w:p w14:paraId="4ED2630D" w14:textId="77777777" w:rsidR="0090187C" w:rsidRDefault="00000000">
      <w:pPr>
        <w:spacing w:after="200" w:line="300" w:lineRule="auto"/>
        <w:jc w:val="left"/>
        <w:rPr>
          <w:lang w:eastAsia="zh-CN"/>
        </w:rPr>
      </w:pPr>
      <w:r>
        <w:rPr>
          <w:rFonts w:cs="Calibri"/>
          <w:b/>
          <w:color w:val="203748"/>
          <w:sz w:val="20"/>
          <w:lang w:eastAsia="zh-CN"/>
        </w:rPr>
        <w:t>声音：</w:t>
      </w:r>
      <w:r>
        <w:rPr>
          <w:rFonts w:cs="Calibri"/>
          <w:i/>
          <w:color w:val="66727D"/>
          <w:sz w:val="20"/>
          <w:lang w:eastAsia="zh-CN"/>
        </w:rPr>
        <w:t>微弱呼吸与缓慢心跳。</w:t>
      </w:r>
    </w:p>
    <w:p w14:paraId="782ECAE7" w14:textId="77777777" w:rsidR="0090187C" w:rsidRDefault="00000000">
      <w:pPr>
        <w:pStyle w:val="2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场</w:t>
      </w:r>
      <w:r>
        <w:rPr>
          <w:lang w:eastAsia="zh-CN"/>
        </w:rPr>
        <w:t xml:space="preserve">  </w:t>
      </w:r>
      <w:r>
        <w:rPr>
          <w:lang w:eastAsia="zh-CN"/>
        </w:rPr>
        <w:t>眼泪与荆棘</w:t>
      </w:r>
    </w:p>
    <w:p w14:paraId="362AF050" w14:textId="77777777" w:rsidR="0090187C" w:rsidRDefault="00000000">
      <w:pPr>
        <w:keepNext/>
        <w:spacing w:after="120" w:line="240" w:lineRule="auto"/>
        <w:jc w:val="left"/>
        <w:rPr>
          <w:lang w:eastAsia="zh-CN"/>
        </w:rPr>
      </w:pPr>
      <w:r>
        <w:rPr>
          <w:rFonts w:cs="Calibri"/>
          <w:b/>
          <w:color w:val="66727D"/>
          <w:sz w:val="19"/>
          <w:lang w:eastAsia="zh-CN"/>
        </w:rPr>
        <w:t>时间：</w:t>
      </w:r>
      <w:r>
        <w:rPr>
          <w:rFonts w:cs="Calibri"/>
          <w:b/>
          <w:color w:val="66727D"/>
          <w:sz w:val="19"/>
          <w:lang w:eastAsia="zh-CN"/>
        </w:rPr>
        <w:t>00:12-00:25</w:t>
      </w:r>
    </w:p>
    <w:p w14:paraId="2851F239" w14:textId="77777777" w:rsidR="0090187C" w:rsidRDefault="00000000">
      <w:pPr>
        <w:rPr>
          <w:lang w:eastAsia="zh-CN"/>
        </w:rPr>
      </w:pPr>
      <w:r>
        <w:rPr>
          <w:lang w:eastAsia="zh-CN"/>
        </w:rPr>
        <w:t>男子眼睛的极近景。木质面孔上的纹理清晰可见，一滴泪水从眼角形成，缓慢滑过脸颊。</w:t>
      </w:r>
    </w:p>
    <w:p w14:paraId="6AC64148" w14:textId="77777777" w:rsidR="0090187C" w:rsidRDefault="00000000">
      <w:pPr>
        <w:rPr>
          <w:lang w:eastAsia="zh-CN"/>
        </w:rPr>
      </w:pPr>
      <w:r>
        <w:rPr>
          <w:lang w:eastAsia="zh-CN"/>
        </w:rPr>
        <w:t>画面转暗。黑色花朵或荆棘状物体从男子身体上生长出来，逐渐覆盖他的胸口和面部。</w:t>
      </w:r>
    </w:p>
    <w:p w14:paraId="52C3596C" w14:textId="77777777" w:rsidR="0090187C" w:rsidRDefault="00000000">
      <w:pPr>
        <w:spacing w:after="200" w:line="300" w:lineRule="auto"/>
        <w:jc w:val="left"/>
        <w:rPr>
          <w:lang w:eastAsia="zh-CN"/>
        </w:rPr>
      </w:pPr>
      <w:r>
        <w:rPr>
          <w:rFonts w:cs="Calibri"/>
          <w:b/>
          <w:color w:val="203748"/>
          <w:sz w:val="20"/>
          <w:lang w:eastAsia="zh-CN"/>
        </w:rPr>
        <w:t>声音：</w:t>
      </w:r>
      <w:r>
        <w:rPr>
          <w:rFonts w:cs="Calibri"/>
          <w:i/>
          <w:color w:val="66727D"/>
          <w:sz w:val="20"/>
          <w:lang w:eastAsia="zh-CN"/>
        </w:rPr>
        <w:t>心跳开始加快，背景出现木板摩擦和植物生长般的声音。</w:t>
      </w:r>
    </w:p>
    <w:p w14:paraId="2B4A5E3A" w14:textId="77777777" w:rsidR="0090187C" w:rsidRDefault="00000000">
      <w:pPr>
        <w:pStyle w:val="2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场</w:t>
      </w:r>
      <w:r>
        <w:rPr>
          <w:lang w:eastAsia="zh-CN"/>
        </w:rPr>
        <w:t xml:space="preserve">  </w:t>
      </w:r>
      <w:r>
        <w:rPr>
          <w:lang w:eastAsia="zh-CN"/>
        </w:rPr>
        <w:t>封闭空间</w:t>
      </w:r>
    </w:p>
    <w:p w14:paraId="5F0D9050" w14:textId="77777777" w:rsidR="0090187C" w:rsidRDefault="00000000">
      <w:pPr>
        <w:keepNext/>
        <w:spacing w:after="120" w:line="240" w:lineRule="auto"/>
        <w:jc w:val="left"/>
        <w:rPr>
          <w:lang w:eastAsia="zh-CN"/>
        </w:rPr>
      </w:pPr>
      <w:r>
        <w:rPr>
          <w:rFonts w:cs="Calibri"/>
          <w:b/>
          <w:color w:val="66727D"/>
          <w:sz w:val="19"/>
          <w:lang w:eastAsia="zh-CN"/>
        </w:rPr>
        <w:t>时间：</w:t>
      </w:r>
      <w:r>
        <w:rPr>
          <w:rFonts w:cs="Calibri"/>
          <w:b/>
          <w:color w:val="66727D"/>
          <w:sz w:val="19"/>
          <w:lang w:eastAsia="zh-CN"/>
        </w:rPr>
        <w:t>00:25-00:38</w:t>
      </w:r>
    </w:p>
    <w:p w14:paraId="26664493" w14:textId="77777777" w:rsidR="0090187C" w:rsidRDefault="00000000">
      <w:pPr>
        <w:rPr>
          <w:lang w:eastAsia="zh-CN"/>
        </w:rPr>
      </w:pPr>
      <w:r>
        <w:rPr>
          <w:lang w:eastAsia="zh-CN"/>
        </w:rPr>
        <w:t>男子仿佛被困在一个由深色木板组成的狭窄空间中。四周墙壁不断向内挤压，空间既像房间，也像棺材内部。</w:t>
      </w:r>
    </w:p>
    <w:p w14:paraId="3C618A61" w14:textId="77777777" w:rsidR="0090187C" w:rsidRDefault="00000000">
      <w:pPr>
        <w:rPr>
          <w:lang w:eastAsia="zh-CN"/>
        </w:rPr>
      </w:pPr>
      <w:r>
        <w:rPr>
          <w:lang w:eastAsia="zh-CN"/>
        </w:rPr>
        <w:t>黑暗中，一双穿着皮鞋的脚缓慢走来。男子无法移动，只能等待脚步靠近。</w:t>
      </w:r>
    </w:p>
    <w:p w14:paraId="05066FF4" w14:textId="77777777" w:rsidR="0090187C" w:rsidRDefault="00000000">
      <w:pPr>
        <w:spacing w:after="200" w:line="300" w:lineRule="auto"/>
        <w:jc w:val="left"/>
        <w:rPr>
          <w:lang w:eastAsia="zh-CN"/>
        </w:rPr>
      </w:pPr>
      <w:r>
        <w:rPr>
          <w:rFonts w:cs="Calibri"/>
          <w:b/>
          <w:color w:val="203748"/>
          <w:sz w:val="20"/>
          <w:lang w:eastAsia="zh-CN"/>
        </w:rPr>
        <w:t>声音：</w:t>
      </w:r>
      <w:r>
        <w:rPr>
          <w:rFonts w:cs="Calibri"/>
          <w:i/>
          <w:color w:val="66727D"/>
          <w:sz w:val="20"/>
          <w:lang w:eastAsia="zh-CN"/>
        </w:rPr>
        <w:t>每一步都带有空旷而沉重的回响。</w:t>
      </w:r>
    </w:p>
    <w:p w14:paraId="63018668" w14:textId="77777777" w:rsidR="0090187C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4</w:t>
      </w:r>
      <w:r>
        <w:rPr>
          <w:lang w:eastAsia="zh-CN"/>
        </w:rPr>
        <w:t>场</w:t>
      </w:r>
      <w:r>
        <w:rPr>
          <w:lang w:eastAsia="zh-CN"/>
        </w:rPr>
        <w:t xml:space="preserve">  </w:t>
      </w:r>
      <w:r>
        <w:rPr>
          <w:lang w:eastAsia="zh-CN"/>
        </w:rPr>
        <w:t>自己的葬礼</w:t>
      </w:r>
    </w:p>
    <w:p w14:paraId="4C8E2869" w14:textId="77777777" w:rsidR="0090187C" w:rsidRDefault="00000000">
      <w:pPr>
        <w:keepNext/>
        <w:spacing w:after="120" w:line="240" w:lineRule="auto"/>
        <w:jc w:val="left"/>
        <w:rPr>
          <w:lang w:eastAsia="zh-CN"/>
        </w:rPr>
      </w:pPr>
      <w:r>
        <w:rPr>
          <w:rFonts w:cs="Calibri"/>
          <w:b/>
          <w:color w:val="66727D"/>
          <w:sz w:val="19"/>
          <w:lang w:eastAsia="zh-CN"/>
        </w:rPr>
        <w:t>时间：</w:t>
      </w:r>
      <w:r>
        <w:rPr>
          <w:rFonts w:cs="Calibri"/>
          <w:b/>
          <w:color w:val="66727D"/>
          <w:sz w:val="19"/>
          <w:lang w:eastAsia="zh-CN"/>
        </w:rPr>
        <w:t>00:38-00:58</w:t>
      </w:r>
    </w:p>
    <w:p w14:paraId="04B11BD1" w14:textId="77777777" w:rsidR="0090187C" w:rsidRDefault="00000000">
      <w:pPr>
        <w:rPr>
          <w:lang w:eastAsia="zh-CN"/>
        </w:rPr>
      </w:pPr>
      <w:r>
        <w:rPr>
          <w:lang w:eastAsia="zh-CN"/>
        </w:rPr>
        <w:t>男子闭着眼睛，身体被几个人抬起。他被运送经过阴暗、具有教堂感的空间，高耸的建筑结构与昏暗灯光从身体两侧掠过。</w:t>
      </w:r>
    </w:p>
    <w:p w14:paraId="1984C1F9" w14:textId="77777777" w:rsidR="0090187C" w:rsidRDefault="00000000">
      <w:pPr>
        <w:rPr>
          <w:lang w:eastAsia="zh-CN"/>
        </w:rPr>
      </w:pPr>
      <w:r>
        <w:rPr>
          <w:lang w:eastAsia="zh-CN"/>
        </w:rPr>
        <w:t>镜头切换到男子悬空的腿和皮鞋。他的身体完全失去控制，如同已经死亡。随后，一辆黑色老式汽车或灵车行驶在夜晚街道上。</w:t>
      </w:r>
    </w:p>
    <w:p w14:paraId="151224E8" w14:textId="77777777" w:rsidR="0090187C" w:rsidRDefault="00000000">
      <w:pPr>
        <w:spacing w:after="200" w:line="300" w:lineRule="auto"/>
        <w:jc w:val="left"/>
        <w:rPr>
          <w:lang w:eastAsia="zh-CN"/>
        </w:rPr>
      </w:pPr>
      <w:r>
        <w:rPr>
          <w:rFonts w:cs="Calibri"/>
          <w:b/>
          <w:color w:val="203748"/>
          <w:sz w:val="20"/>
          <w:lang w:eastAsia="zh-CN"/>
        </w:rPr>
        <w:t>声音：</w:t>
      </w:r>
      <w:r>
        <w:rPr>
          <w:rFonts w:cs="Calibri"/>
          <w:i/>
          <w:color w:val="66727D"/>
          <w:sz w:val="20"/>
          <w:lang w:eastAsia="zh-CN"/>
        </w:rPr>
        <w:t>远处传来低沉钟声，引擎声逐渐消失。</w:t>
      </w:r>
    </w:p>
    <w:p w14:paraId="741E9BA4" w14:textId="77777777" w:rsidR="0090187C" w:rsidRDefault="00000000">
      <w:pPr>
        <w:pStyle w:val="2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场</w:t>
      </w:r>
      <w:r>
        <w:rPr>
          <w:lang w:eastAsia="zh-CN"/>
        </w:rPr>
        <w:t xml:space="preserve">  </w:t>
      </w:r>
      <w:r>
        <w:rPr>
          <w:lang w:eastAsia="zh-CN"/>
        </w:rPr>
        <w:t>记忆碎片</w:t>
      </w:r>
    </w:p>
    <w:p w14:paraId="5545C7BB" w14:textId="77777777" w:rsidR="0090187C" w:rsidRDefault="00000000">
      <w:pPr>
        <w:keepNext/>
        <w:spacing w:after="120" w:line="240" w:lineRule="auto"/>
        <w:jc w:val="left"/>
        <w:rPr>
          <w:lang w:eastAsia="zh-CN"/>
        </w:rPr>
      </w:pPr>
      <w:r>
        <w:rPr>
          <w:rFonts w:cs="Calibri"/>
          <w:b/>
          <w:color w:val="66727D"/>
          <w:sz w:val="19"/>
          <w:lang w:eastAsia="zh-CN"/>
        </w:rPr>
        <w:t>时间：</w:t>
      </w:r>
      <w:r>
        <w:rPr>
          <w:rFonts w:cs="Calibri"/>
          <w:b/>
          <w:color w:val="66727D"/>
          <w:sz w:val="19"/>
          <w:lang w:eastAsia="zh-CN"/>
        </w:rPr>
        <w:t>00:58-01:12</w:t>
      </w:r>
    </w:p>
    <w:p w14:paraId="710C3329" w14:textId="77777777" w:rsidR="0090187C" w:rsidRDefault="00000000">
      <w:pPr>
        <w:rPr>
          <w:lang w:eastAsia="zh-CN"/>
        </w:rPr>
      </w:pPr>
      <w:r>
        <w:rPr>
          <w:lang w:eastAsia="zh-CN"/>
        </w:rPr>
        <w:t>现实画面被大量彩色几何碎片覆盖。红色、黄色、绿色和蓝色半透明形状不断折叠、旋转，像破碎的记忆，也像意识正在重新组合。</w:t>
      </w:r>
    </w:p>
    <w:p w14:paraId="7C13B11D" w14:textId="77777777" w:rsidR="0090187C" w:rsidRDefault="00000000">
      <w:pPr>
        <w:rPr>
          <w:lang w:eastAsia="zh-CN"/>
        </w:rPr>
      </w:pPr>
      <w:r>
        <w:rPr>
          <w:lang w:eastAsia="zh-CN"/>
        </w:rPr>
        <w:t>男子的轮廓偶尔出现在颜色后方，又迅速消失。</w:t>
      </w:r>
    </w:p>
    <w:p w14:paraId="1A7EA43E" w14:textId="77777777" w:rsidR="0090187C" w:rsidRDefault="00000000">
      <w:pPr>
        <w:spacing w:after="200" w:line="300" w:lineRule="auto"/>
        <w:jc w:val="left"/>
        <w:rPr>
          <w:lang w:eastAsia="zh-CN"/>
        </w:rPr>
      </w:pPr>
      <w:r>
        <w:rPr>
          <w:rFonts w:cs="Calibri"/>
          <w:b/>
          <w:color w:val="203748"/>
          <w:sz w:val="20"/>
          <w:lang w:eastAsia="zh-CN"/>
        </w:rPr>
        <w:t>声音：</w:t>
      </w:r>
      <w:r>
        <w:rPr>
          <w:rFonts w:cs="Calibri"/>
          <w:i/>
          <w:color w:val="66727D"/>
          <w:sz w:val="20"/>
          <w:lang w:eastAsia="zh-CN"/>
        </w:rPr>
        <w:t>音乐由低沉转为失真，现实中的声音被拉长并反向播放。</w:t>
      </w:r>
    </w:p>
    <w:p w14:paraId="076F97FF" w14:textId="77777777" w:rsidR="0090187C" w:rsidRDefault="00000000">
      <w:pPr>
        <w:pStyle w:val="2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场</w:t>
      </w:r>
      <w:r>
        <w:rPr>
          <w:lang w:eastAsia="zh-CN"/>
        </w:rPr>
        <w:t xml:space="preserve">  </w:t>
      </w:r>
      <w:r>
        <w:rPr>
          <w:lang w:eastAsia="zh-CN"/>
        </w:rPr>
        <w:t>医院</w:t>
      </w:r>
    </w:p>
    <w:p w14:paraId="5F26D153" w14:textId="77777777" w:rsidR="0090187C" w:rsidRDefault="00000000">
      <w:pPr>
        <w:keepNext/>
        <w:spacing w:after="120" w:line="240" w:lineRule="auto"/>
        <w:jc w:val="left"/>
        <w:rPr>
          <w:lang w:eastAsia="zh-CN"/>
        </w:rPr>
      </w:pPr>
      <w:r>
        <w:rPr>
          <w:rFonts w:cs="Calibri"/>
          <w:b/>
          <w:color w:val="66727D"/>
          <w:sz w:val="19"/>
          <w:lang w:eastAsia="zh-CN"/>
        </w:rPr>
        <w:t>时间：</w:t>
      </w:r>
      <w:r>
        <w:rPr>
          <w:rFonts w:cs="Calibri"/>
          <w:b/>
          <w:color w:val="66727D"/>
          <w:sz w:val="19"/>
          <w:lang w:eastAsia="zh-CN"/>
        </w:rPr>
        <w:t>01:12-01:28</w:t>
      </w:r>
    </w:p>
    <w:p w14:paraId="6F394620" w14:textId="77777777" w:rsidR="0090187C" w:rsidRDefault="00000000">
      <w:pPr>
        <w:rPr>
          <w:lang w:eastAsia="zh-CN"/>
        </w:rPr>
      </w:pPr>
      <w:r>
        <w:rPr>
          <w:lang w:eastAsia="zh-CN"/>
        </w:rPr>
        <w:t>画面进入一间冷蓝色医院。女医生或护士站在金属推车旁，准备药瓶、针筒和手术器械。</w:t>
      </w:r>
    </w:p>
    <w:p w14:paraId="034425D3" w14:textId="77777777" w:rsidR="0090187C" w:rsidRDefault="00000000">
      <w:pPr>
        <w:rPr>
          <w:lang w:eastAsia="zh-CN"/>
        </w:rPr>
      </w:pPr>
      <w:r>
        <w:rPr>
          <w:lang w:eastAsia="zh-CN"/>
        </w:rPr>
        <w:t>针头的极近景。医生将药液吸入注射器，缓慢排出其中的空气。男子躺在病床上，闭上眼睛。</w:t>
      </w:r>
    </w:p>
    <w:p w14:paraId="686BCE37" w14:textId="77777777" w:rsidR="0090187C" w:rsidRDefault="00000000">
      <w:pPr>
        <w:spacing w:after="200" w:line="300" w:lineRule="auto"/>
        <w:jc w:val="left"/>
        <w:rPr>
          <w:lang w:eastAsia="zh-CN"/>
        </w:rPr>
      </w:pPr>
      <w:r>
        <w:rPr>
          <w:rFonts w:cs="Calibri"/>
          <w:b/>
          <w:color w:val="203748"/>
          <w:sz w:val="20"/>
          <w:lang w:eastAsia="zh-CN"/>
        </w:rPr>
        <w:t>声音：</w:t>
      </w:r>
      <w:r>
        <w:rPr>
          <w:rFonts w:cs="Calibri"/>
          <w:i/>
          <w:color w:val="66727D"/>
          <w:sz w:val="20"/>
          <w:lang w:eastAsia="zh-CN"/>
        </w:rPr>
        <w:t>随着药物进入身体，周围声音逐渐远去。</w:t>
      </w:r>
    </w:p>
    <w:p w14:paraId="0AD30787" w14:textId="77777777" w:rsidR="0090187C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7</w:t>
      </w:r>
      <w:r>
        <w:rPr>
          <w:lang w:eastAsia="zh-CN"/>
        </w:rPr>
        <w:t>场</w:t>
      </w:r>
      <w:r>
        <w:rPr>
          <w:lang w:eastAsia="zh-CN"/>
        </w:rPr>
        <w:t xml:space="preserve">  </w:t>
      </w:r>
      <w:r>
        <w:rPr>
          <w:lang w:eastAsia="zh-CN"/>
        </w:rPr>
        <w:t>无声的呐喊</w:t>
      </w:r>
    </w:p>
    <w:p w14:paraId="5CD46D9B" w14:textId="77777777" w:rsidR="0090187C" w:rsidRDefault="00000000">
      <w:pPr>
        <w:keepNext/>
        <w:spacing w:after="120" w:line="240" w:lineRule="auto"/>
        <w:jc w:val="left"/>
        <w:rPr>
          <w:lang w:eastAsia="zh-CN"/>
        </w:rPr>
      </w:pPr>
      <w:r>
        <w:rPr>
          <w:rFonts w:cs="Calibri"/>
          <w:b/>
          <w:color w:val="66727D"/>
          <w:sz w:val="19"/>
          <w:lang w:eastAsia="zh-CN"/>
        </w:rPr>
        <w:t>时间：</w:t>
      </w:r>
      <w:r>
        <w:rPr>
          <w:rFonts w:cs="Calibri"/>
          <w:b/>
          <w:color w:val="66727D"/>
          <w:sz w:val="19"/>
          <w:lang w:eastAsia="zh-CN"/>
        </w:rPr>
        <w:t>01:28-01:42</w:t>
      </w:r>
    </w:p>
    <w:p w14:paraId="5C7DA98D" w14:textId="77777777" w:rsidR="0090187C" w:rsidRDefault="00000000">
      <w:pPr>
        <w:rPr>
          <w:lang w:eastAsia="zh-CN"/>
        </w:rPr>
      </w:pPr>
      <w:r>
        <w:rPr>
          <w:lang w:eastAsia="zh-CN"/>
        </w:rPr>
        <w:t>男子突然出现在一个扭曲的表现主义世界中。橙色、蓝色和黑色的天空围绕他旋转，背景中的桥梁与空间发生弯曲。</w:t>
      </w:r>
    </w:p>
    <w:p w14:paraId="5BDE62AF" w14:textId="77777777" w:rsidR="0090187C" w:rsidRDefault="00000000">
      <w:pPr>
        <w:rPr>
          <w:lang w:eastAsia="zh-CN"/>
        </w:rPr>
      </w:pPr>
      <w:r>
        <w:rPr>
          <w:lang w:eastAsia="zh-CN"/>
        </w:rPr>
        <w:t>男子双手抱住头部，睁大眼睛，惊恐地张开嘴。他拼命呐喊，却发不出任何声音。镜头快速向他的脸推进。</w:t>
      </w:r>
    </w:p>
    <w:p w14:paraId="7D7CB2F4" w14:textId="77777777" w:rsidR="0090187C" w:rsidRDefault="00000000">
      <w:pPr>
        <w:spacing w:after="200" w:line="300" w:lineRule="auto"/>
        <w:jc w:val="left"/>
        <w:rPr>
          <w:lang w:eastAsia="zh-CN"/>
        </w:rPr>
      </w:pPr>
      <w:r>
        <w:rPr>
          <w:rFonts w:cs="Calibri"/>
          <w:b/>
          <w:color w:val="203748"/>
          <w:sz w:val="20"/>
          <w:lang w:eastAsia="zh-CN"/>
        </w:rPr>
        <w:t>声音：</w:t>
      </w:r>
      <w:r>
        <w:rPr>
          <w:rFonts w:cs="Calibri"/>
          <w:i/>
          <w:color w:val="66727D"/>
          <w:sz w:val="20"/>
          <w:lang w:eastAsia="zh-CN"/>
        </w:rPr>
        <w:t>尖锐耳鸣覆盖所有声音。</w:t>
      </w:r>
    </w:p>
    <w:p w14:paraId="33EA439C" w14:textId="77777777" w:rsidR="0090187C" w:rsidRDefault="00000000">
      <w:pPr>
        <w:pStyle w:val="2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8</w:t>
      </w:r>
      <w:r>
        <w:rPr>
          <w:lang w:eastAsia="zh-CN"/>
        </w:rPr>
        <w:t>场</w:t>
      </w:r>
      <w:r>
        <w:rPr>
          <w:lang w:eastAsia="zh-CN"/>
        </w:rPr>
        <w:t xml:space="preserve">  </w:t>
      </w:r>
      <w:r>
        <w:rPr>
          <w:lang w:eastAsia="zh-CN"/>
        </w:rPr>
        <w:t>出口</w:t>
      </w:r>
    </w:p>
    <w:p w14:paraId="3D309303" w14:textId="77777777" w:rsidR="0090187C" w:rsidRDefault="00000000">
      <w:pPr>
        <w:keepNext/>
        <w:spacing w:after="120" w:line="240" w:lineRule="auto"/>
        <w:jc w:val="left"/>
        <w:rPr>
          <w:lang w:eastAsia="zh-CN"/>
        </w:rPr>
      </w:pPr>
      <w:r>
        <w:rPr>
          <w:rFonts w:cs="Calibri"/>
          <w:b/>
          <w:color w:val="66727D"/>
          <w:sz w:val="19"/>
          <w:lang w:eastAsia="zh-CN"/>
        </w:rPr>
        <w:t>时间：</w:t>
      </w:r>
      <w:r>
        <w:rPr>
          <w:rFonts w:cs="Calibri"/>
          <w:b/>
          <w:color w:val="66727D"/>
          <w:sz w:val="19"/>
          <w:lang w:eastAsia="zh-CN"/>
        </w:rPr>
        <w:t>01:42-02:00</w:t>
      </w:r>
    </w:p>
    <w:p w14:paraId="0B849DAE" w14:textId="77777777" w:rsidR="0090187C" w:rsidRDefault="00000000">
      <w:pPr>
        <w:rPr>
          <w:lang w:eastAsia="zh-CN"/>
        </w:rPr>
      </w:pPr>
      <w:r>
        <w:rPr>
          <w:lang w:eastAsia="zh-CN"/>
        </w:rPr>
        <w:t>镜头从黑暗深处向上仰望，一系列方形结构不断向远处延伸，尽头出现刺眼白光。</w:t>
      </w:r>
    </w:p>
    <w:p w14:paraId="79A1C98A" w14:textId="77777777" w:rsidR="0090187C" w:rsidRDefault="00000000">
      <w:pPr>
        <w:rPr>
          <w:lang w:eastAsia="zh-CN"/>
        </w:rPr>
      </w:pPr>
      <w:r>
        <w:rPr>
          <w:lang w:eastAsia="zh-CN"/>
        </w:rPr>
        <w:t>画面切换。纯黑空间中，一扇孤立的白门出现在男子面前。男子背对镜头，迟疑地望着那扇门，片刻后开始向它走去。</w:t>
      </w:r>
    </w:p>
    <w:p w14:paraId="4EBDAF37" w14:textId="77777777" w:rsidR="0090187C" w:rsidRDefault="00000000">
      <w:pPr>
        <w:spacing w:after="200" w:line="300" w:lineRule="auto"/>
        <w:jc w:val="left"/>
        <w:rPr>
          <w:lang w:eastAsia="zh-CN"/>
        </w:rPr>
      </w:pPr>
      <w:r>
        <w:rPr>
          <w:rFonts w:cs="Calibri"/>
          <w:b/>
          <w:color w:val="203748"/>
          <w:sz w:val="20"/>
          <w:lang w:eastAsia="zh-CN"/>
        </w:rPr>
        <w:t>声音：</w:t>
      </w:r>
      <w:r>
        <w:rPr>
          <w:rFonts w:cs="Calibri"/>
          <w:i/>
          <w:color w:val="66727D"/>
          <w:sz w:val="20"/>
          <w:lang w:eastAsia="zh-CN"/>
        </w:rPr>
        <w:t>空间回响逐渐放大，远处传来风声。</w:t>
      </w:r>
    </w:p>
    <w:p w14:paraId="5DF7A307" w14:textId="77777777" w:rsidR="0090187C" w:rsidRDefault="00000000">
      <w:pPr>
        <w:pStyle w:val="2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9</w:t>
      </w:r>
      <w:r>
        <w:rPr>
          <w:lang w:eastAsia="zh-CN"/>
        </w:rPr>
        <w:t>场</w:t>
      </w:r>
      <w:r>
        <w:rPr>
          <w:lang w:eastAsia="zh-CN"/>
        </w:rPr>
        <w:t xml:space="preserve">  </w:t>
      </w:r>
      <w:r>
        <w:rPr>
          <w:lang w:eastAsia="zh-CN"/>
        </w:rPr>
        <w:t>没有尽头的门</w:t>
      </w:r>
    </w:p>
    <w:p w14:paraId="0036196A" w14:textId="77777777" w:rsidR="0090187C" w:rsidRDefault="00000000">
      <w:pPr>
        <w:keepNext/>
        <w:spacing w:after="120" w:line="240" w:lineRule="auto"/>
        <w:jc w:val="left"/>
        <w:rPr>
          <w:lang w:eastAsia="zh-CN"/>
        </w:rPr>
      </w:pPr>
      <w:r>
        <w:rPr>
          <w:rFonts w:cs="Calibri"/>
          <w:b/>
          <w:color w:val="66727D"/>
          <w:sz w:val="19"/>
          <w:lang w:eastAsia="zh-CN"/>
        </w:rPr>
        <w:t>时间：</w:t>
      </w:r>
      <w:r>
        <w:rPr>
          <w:rFonts w:cs="Calibri"/>
          <w:b/>
          <w:color w:val="66727D"/>
          <w:sz w:val="19"/>
          <w:lang w:eastAsia="zh-CN"/>
        </w:rPr>
        <w:t>02:00-02:17</w:t>
      </w:r>
    </w:p>
    <w:p w14:paraId="3679B121" w14:textId="77777777" w:rsidR="0090187C" w:rsidRDefault="00000000">
      <w:pPr>
        <w:rPr>
          <w:lang w:eastAsia="zh-CN"/>
        </w:rPr>
      </w:pPr>
      <w:r>
        <w:rPr>
          <w:lang w:eastAsia="zh-CN"/>
        </w:rPr>
        <w:t>男子穿过白门，进入黑白相间的几何空间。新的门不断出现在前方。</w:t>
      </w:r>
    </w:p>
    <w:p w14:paraId="758D0C9D" w14:textId="77777777" w:rsidR="0090187C" w:rsidRDefault="00000000">
      <w:pPr>
        <w:rPr>
          <w:lang w:eastAsia="zh-CN"/>
        </w:rPr>
      </w:pPr>
      <w:r>
        <w:rPr>
          <w:lang w:eastAsia="zh-CN"/>
        </w:rPr>
        <w:t>他开始奔跑，连续推开一扇又一扇门，却始终回到相似的房间。脚步越来越快，呼吸越来越急促。空间边缘突然消失，男子失去平衡，坠入纯白色深渊。</w:t>
      </w:r>
    </w:p>
    <w:p w14:paraId="3F29D227" w14:textId="77777777" w:rsidR="0090187C" w:rsidRDefault="00000000">
      <w:pPr>
        <w:spacing w:after="200" w:line="300" w:lineRule="auto"/>
        <w:jc w:val="left"/>
        <w:rPr>
          <w:lang w:eastAsia="zh-CN"/>
        </w:rPr>
      </w:pPr>
      <w:r>
        <w:rPr>
          <w:rFonts w:cs="Calibri"/>
          <w:b/>
          <w:color w:val="203748"/>
          <w:sz w:val="20"/>
          <w:lang w:eastAsia="zh-CN"/>
        </w:rPr>
        <w:t>声音：</w:t>
      </w:r>
      <w:r>
        <w:rPr>
          <w:rFonts w:cs="Calibri"/>
          <w:i/>
          <w:color w:val="66727D"/>
          <w:sz w:val="20"/>
          <w:lang w:eastAsia="zh-CN"/>
        </w:rPr>
        <w:t>急促脚步、门关闭声与不断加速的心跳。</w:t>
      </w:r>
    </w:p>
    <w:p w14:paraId="42700A65" w14:textId="77777777" w:rsidR="0090187C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10</w:t>
      </w:r>
      <w:r>
        <w:rPr>
          <w:lang w:eastAsia="zh-CN"/>
        </w:rPr>
        <w:t>场</w:t>
      </w:r>
      <w:r>
        <w:rPr>
          <w:lang w:eastAsia="zh-CN"/>
        </w:rPr>
        <w:t xml:space="preserve">  </w:t>
      </w:r>
      <w:r>
        <w:rPr>
          <w:lang w:eastAsia="zh-CN"/>
        </w:rPr>
        <w:t>巨大的手</w:t>
      </w:r>
    </w:p>
    <w:p w14:paraId="5F4B9191" w14:textId="77777777" w:rsidR="0090187C" w:rsidRDefault="00000000">
      <w:pPr>
        <w:keepNext/>
        <w:spacing w:after="120" w:line="240" w:lineRule="auto"/>
        <w:jc w:val="left"/>
        <w:rPr>
          <w:lang w:eastAsia="zh-CN"/>
        </w:rPr>
      </w:pPr>
      <w:r>
        <w:rPr>
          <w:rFonts w:cs="Calibri"/>
          <w:b/>
          <w:color w:val="66727D"/>
          <w:sz w:val="19"/>
          <w:lang w:eastAsia="zh-CN"/>
        </w:rPr>
        <w:t>时间：</w:t>
      </w:r>
      <w:r>
        <w:rPr>
          <w:rFonts w:cs="Calibri"/>
          <w:b/>
          <w:color w:val="66727D"/>
          <w:sz w:val="19"/>
          <w:lang w:eastAsia="zh-CN"/>
        </w:rPr>
        <w:t>02:17-02:27</w:t>
      </w:r>
    </w:p>
    <w:p w14:paraId="711C4F73" w14:textId="77777777" w:rsidR="0090187C" w:rsidRDefault="00000000">
      <w:pPr>
        <w:rPr>
          <w:lang w:eastAsia="zh-CN"/>
        </w:rPr>
      </w:pPr>
      <w:r>
        <w:rPr>
          <w:lang w:eastAsia="zh-CN"/>
        </w:rPr>
        <w:t>男子在白色空间中向下坠落。一只巨大的低多边形手从画面外伸入，抓住他的双腿，将他倒吊在半空中。</w:t>
      </w:r>
    </w:p>
    <w:p w14:paraId="6620DE91" w14:textId="77777777" w:rsidR="0090187C" w:rsidRDefault="00000000">
      <w:pPr>
        <w:rPr>
          <w:lang w:eastAsia="zh-CN"/>
        </w:rPr>
      </w:pPr>
      <w:r>
        <w:rPr>
          <w:lang w:eastAsia="zh-CN"/>
        </w:rPr>
        <w:t>男子的身体如同木偶，双臂无力垂下。他不再挣扎。</w:t>
      </w:r>
    </w:p>
    <w:p w14:paraId="1607612E" w14:textId="77777777" w:rsidR="0090187C" w:rsidRDefault="00000000">
      <w:pPr>
        <w:spacing w:after="200" w:line="300" w:lineRule="auto"/>
        <w:jc w:val="left"/>
        <w:rPr>
          <w:lang w:eastAsia="zh-CN"/>
        </w:rPr>
      </w:pPr>
      <w:r>
        <w:rPr>
          <w:rFonts w:cs="Calibri"/>
          <w:b/>
          <w:color w:val="203748"/>
          <w:sz w:val="20"/>
          <w:lang w:eastAsia="zh-CN"/>
        </w:rPr>
        <w:t>声音：</w:t>
      </w:r>
      <w:r>
        <w:rPr>
          <w:rFonts w:cs="Calibri"/>
          <w:i/>
          <w:color w:val="66727D"/>
          <w:sz w:val="20"/>
          <w:lang w:eastAsia="zh-CN"/>
        </w:rPr>
        <w:t>音乐突然停止，只留下低沉撞击声。</w:t>
      </w:r>
    </w:p>
    <w:p w14:paraId="3427E8E5" w14:textId="77777777" w:rsidR="0090187C" w:rsidRDefault="00000000">
      <w:pPr>
        <w:pStyle w:val="2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11</w:t>
      </w:r>
      <w:r>
        <w:rPr>
          <w:lang w:eastAsia="zh-CN"/>
        </w:rPr>
        <w:t>场</w:t>
      </w:r>
      <w:r>
        <w:rPr>
          <w:lang w:eastAsia="zh-CN"/>
        </w:rPr>
        <w:t xml:space="preserve">  </w:t>
      </w:r>
      <w:r>
        <w:rPr>
          <w:lang w:eastAsia="zh-CN"/>
        </w:rPr>
        <w:t>回到现实</w:t>
      </w:r>
    </w:p>
    <w:p w14:paraId="7A1E6218" w14:textId="77777777" w:rsidR="0090187C" w:rsidRDefault="00000000">
      <w:pPr>
        <w:keepNext/>
        <w:spacing w:after="120" w:line="240" w:lineRule="auto"/>
        <w:jc w:val="left"/>
        <w:rPr>
          <w:lang w:eastAsia="zh-CN"/>
        </w:rPr>
      </w:pPr>
      <w:r>
        <w:rPr>
          <w:rFonts w:cs="Calibri"/>
          <w:b/>
          <w:color w:val="66727D"/>
          <w:sz w:val="19"/>
          <w:lang w:eastAsia="zh-CN"/>
        </w:rPr>
        <w:t>时间：</w:t>
      </w:r>
      <w:r>
        <w:rPr>
          <w:rFonts w:cs="Calibri"/>
          <w:b/>
          <w:color w:val="66727D"/>
          <w:sz w:val="19"/>
          <w:lang w:eastAsia="zh-CN"/>
        </w:rPr>
        <w:t>02:27-02:48</w:t>
      </w:r>
    </w:p>
    <w:p w14:paraId="7AA628CD" w14:textId="77777777" w:rsidR="0090187C" w:rsidRDefault="00000000">
      <w:pPr>
        <w:rPr>
          <w:lang w:eastAsia="zh-CN"/>
        </w:rPr>
      </w:pPr>
      <w:r>
        <w:rPr>
          <w:lang w:eastAsia="zh-CN"/>
        </w:rPr>
        <w:t>画面切回医院。长发女子坐在病床旁，守着闭眼的男子。她靠近他的身体，试图确认他的状况。</w:t>
      </w:r>
    </w:p>
    <w:p w14:paraId="53784ADD" w14:textId="77777777" w:rsidR="0090187C" w:rsidRDefault="00000000">
      <w:pPr>
        <w:rPr>
          <w:lang w:eastAsia="zh-CN"/>
        </w:rPr>
      </w:pPr>
      <w:r>
        <w:rPr>
          <w:lang w:eastAsia="zh-CN"/>
        </w:rPr>
        <w:t>镜头缓慢靠近女子的侧脸。她察觉到异常，抬头看向医生。医生与女子同时露出震惊的表情，两人睁大眼睛，身体僵住。</w:t>
      </w:r>
    </w:p>
    <w:p w14:paraId="48DCED02" w14:textId="77777777" w:rsidR="0090187C" w:rsidRDefault="00000000">
      <w:pPr>
        <w:spacing w:after="200" w:line="300" w:lineRule="auto"/>
        <w:jc w:val="left"/>
        <w:rPr>
          <w:lang w:eastAsia="zh-CN"/>
        </w:rPr>
      </w:pPr>
      <w:r>
        <w:rPr>
          <w:rFonts w:cs="Calibri"/>
          <w:b/>
          <w:color w:val="203748"/>
          <w:sz w:val="20"/>
          <w:lang w:eastAsia="zh-CN"/>
        </w:rPr>
        <w:t>声音：</w:t>
      </w:r>
      <w:r>
        <w:rPr>
          <w:rFonts w:cs="Calibri"/>
          <w:i/>
          <w:color w:val="66727D"/>
          <w:sz w:val="20"/>
          <w:lang w:eastAsia="zh-CN"/>
        </w:rPr>
        <w:t>医疗仪器的提示音开始加快。</w:t>
      </w:r>
    </w:p>
    <w:p w14:paraId="5E7D2EB5" w14:textId="77777777" w:rsidR="0090187C" w:rsidRDefault="00000000">
      <w:pPr>
        <w:pStyle w:val="2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12</w:t>
      </w:r>
      <w:r>
        <w:rPr>
          <w:lang w:eastAsia="zh-CN"/>
        </w:rPr>
        <w:t>场</w:t>
      </w:r>
      <w:r>
        <w:rPr>
          <w:lang w:eastAsia="zh-CN"/>
        </w:rPr>
        <w:t xml:space="preserve">  </w:t>
      </w:r>
      <w:r>
        <w:rPr>
          <w:lang w:eastAsia="zh-CN"/>
        </w:rPr>
        <w:t>手术</w:t>
      </w:r>
    </w:p>
    <w:p w14:paraId="0375AC73" w14:textId="77777777" w:rsidR="0090187C" w:rsidRDefault="00000000">
      <w:pPr>
        <w:keepNext/>
        <w:spacing w:after="120" w:line="240" w:lineRule="auto"/>
        <w:jc w:val="left"/>
        <w:rPr>
          <w:lang w:eastAsia="zh-CN"/>
        </w:rPr>
      </w:pPr>
      <w:r>
        <w:rPr>
          <w:rFonts w:cs="Calibri"/>
          <w:b/>
          <w:color w:val="66727D"/>
          <w:sz w:val="19"/>
          <w:lang w:eastAsia="zh-CN"/>
        </w:rPr>
        <w:t>时间：</w:t>
      </w:r>
      <w:r>
        <w:rPr>
          <w:rFonts w:cs="Calibri"/>
          <w:b/>
          <w:color w:val="66727D"/>
          <w:sz w:val="19"/>
          <w:lang w:eastAsia="zh-CN"/>
        </w:rPr>
        <w:t>02:48-02:58</w:t>
      </w:r>
    </w:p>
    <w:p w14:paraId="54657152" w14:textId="77777777" w:rsidR="0090187C" w:rsidRDefault="00000000">
      <w:pPr>
        <w:rPr>
          <w:lang w:eastAsia="zh-CN"/>
        </w:rPr>
      </w:pPr>
      <w:r>
        <w:rPr>
          <w:lang w:eastAsia="zh-CN"/>
        </w:rPr>
        <w:t>桌面上摆放着整齐的金属手术器械：剪刀、镊子、刀具和棉签。一只手拿起剪刀。</w:t>
      </w:r>
    </w:p>
    <w:p w14:paraId="52B943CF" w14:textId="77777777" w:rsidR="0090187C" w:rsidRDefault="00000000">
      <w:pPr>
        <w:rPr>
          <w:lang w:eastAsia="zh-CN"/>
        </w:rPr>
      </w:pPr>
      <w:r>
        <w:rPr>
          <w:lang w:eastAsia="zh-CN"/>
        </w:rPr>
        <w:t>男子面部特写。他仍然闭着眼睛，没有任何反应。剪刀缓慢靠近他的眼睑或眉骨位置，金属刃口接触皮肤。</w:t>
      </w:r>
    </w:p>
    <w:p w14:paraId="286B410E" w14:textId="77777777" w:rsidR="0090187C" w:rsidRDefault="00000000">
      <w:pPr>
        <w:spacing w:after="200" w:line="300" w:lineRule="auto"/>
        <w:jc w:val="left"/>
        <w:rPr>
          <w:lang w:eastAsia="zh-CN"/>
        </w:rPr>
      </w:pPr>
      <w:r>
        <w:rPr>
          <w:rFonts w:cs="Calibri"/>
          <w:b/>
          <w:color w:val="203748"/>
          <w:sz w:val="20"/>
          <w:lang w:eastAsia="zh-CN"/>
        </w:rPr>
        <w:t>声音：</w:t>
      </w:r>
      <w:r>
        <w:rPr>
          <w:rFonts w:cs="Calibri"/>
          <w:i/>
          <w:color w:val="66727D"/>
          <w:sz w:val="20"/>
          <w:lang w:eastAsia="zh-CN"/>
        </w:rPr>
        <w:t>心跳达到最快后突然停止。</w:t>
      </w:r>
    </w:p>
    <w:p w14:paraId="35AB7C4B" w14:textId="77777777" w:rsidR="0090187C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13</w:t>
      </w:r>
      <w:r>
        <w:rPr>
          <w:lang w:eastAsia="zh-CN"/>
        </w:rPr>
        <w:t>场</w:t>
      </w:r>
      <w:r>
        <w:rPr>
          <w:lang w:eastAsia="zh-CN"/>
        </w:rPr>
        <w:t xml:space="preserve">  </w:t>
      </w:r>
      <w:r>
        <w:rPr>
          <w:lang w:eastAsia="zh-CN"/>
        </w:rPr>
        <w:t>棺材</w:t>
      </w:r>
    </w:p>
    <w:p w14:paraId="0ECC2AA8" w14:textId="77777777" w:rsidR="0090187C" w:rsidRDefault="00000000">
      <w:pPr>
        <w:keepNext/>
        <w:spacing w:after="120" w:line="240" w:lineRule="auto"/>
        <w:jc w:val="left"/>
        <w:rPr>
          <w:lang w:eastAsia="zh-CN"/>
        </w:rPr>
      </w:pPr>
      <w:r>
        <w:rPr>
          <w:rFonts w:cs="Calibri"/>
          <w:b/>
          <w:color w:val="66727D"/>
          <w:sz w:val="19"/>
          <w:lang w:eastAsia="zh-CN"/>
        </w:rPr>
        <w:t>时间：</w:t>
      </w:r>
      <w:r>
        <w:rPr>
          <w:rFonts w:cs="Calibri"/>
          <w:b/>
          <w:color w:val="66727D"/>
          <w:sz w:val="19"/>
          <w:lang w:eastAsia="zh-CN"/>
        </w:rPr>
        <w:t>02:58-03:06</w:t>
      </w:r>
    </w:p>
    <w:p w14:paraId="498D279A" w14:textId="77777777" w:rsidR="0090187C" w:rsidRDefault="00000000">
      <w:pPr>
        <w:rPr>
          <w:lang w:eastAsia="zh-CN"/>
        </w:rPr>
      </w:pPr>
      <w:r>
        <w:rPr>
          <w:lang w:eastAsia="zh-CN"/>
        </w:rPr>
        <w:t>医院的冷蓝色走廊中，男子已经不再躺在病床上。他穿着原来的黑色西装和蓝色上衣，闭着眼睛，平静地躺在一口深色棺材里。</w:t>
      </w:r>
    </w:p>
    <w:p w14:paraId="47351E1B" w14:textId="77777777" w:rsidR="0090187C" w:rsidRDefault="00000000">
      <w:pPr>
        <w:rPr>
          <w:lang w:eastAsia="zh-CN"/>
        </w:rPr>
      </w:pPr>
      <w:r>
        <w:rPr>
          <w:lang w:eastAsia="zh-CN"/>
        </w:rPr>
        <w:t>镜头从高处俯视。医院、病床与葬礼在这一刻完全重合。画面暗示他可能没有从手术中醒来，也可能从一开始就已经身处死亡之后的世界。</w:t>
      </w:r>
    </w:p>
    <w:p w14:paraId="5BD0BF82" w14:textId="77777777" w:rsidR="0090187C" w:rsidRDefault="00000000">
      <w:pPr>
        <w:spacing w:after="200" w:line="300" w:lineRule="auto"/>
        <w:jc w:val="left"/>
        <w:rPr>
          <w:lang w:eastAsia="zh-CN"/>
        </w:rPr>
      </w:pPr>
      <w:r>
        <w:rPr>
          <w:rFonts w:cs="Calibri"/>
          <w:b/>
          <w:color w:val="203748"/>
          <w:sz w:val="20"/>
          <w:lang w:eastAsia="zh-CN"/>
        </w:rPr>
        <w:t>声音：</w:t>
      </w:r>
      <w:r>
        <w:rPr>
          <w:rFonts w:cs="Calibri"/>
          <w:i/>
          <w:color w:val="66727D"/>
          <w:sz w:val="20"/>
          <w:lang w:eastAsia="zh-CN"/>
        </w:rPr>
        <w:t>环境声被抽空，只留下极低的持续音。</w:t>
      </w:r>
    </w:p>
    <w:p w14:paraId="724FC5ED" w14:textId="77777777" w:rsidR="0090187C" w:rsidRDefault="00000000">
      <w:pPr>
        <w:pStyle w:val="2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14</w:t>
      </w:r>
      <w:r>
        <w:rPr>
          <w:lang w:eastAsia="zh-CN"/>
        </w:rPr>
        <w:t>场</w:t>
      </w:r>
      <w:r>
        <w:rPr>
          <w:lang w:eastAsia="zh-CN"/>
        </w:rPr>
        <w:t xml:space="preserve">  </w:t>
      </w:r>
      <w:r>
        <w:rPr>
          <w:lang w:eastAsia="zh-CN"/>
        </w:rPr>
        <w:t>片名</w:t>
      </w:r>
    </w:p>
    <w:p w14:paraId="7968FDEB" w14:textId="77777777" w:rsidR="0090187C" w:rsidRDefault="00000000">
      <w:pPr>
        <w:keepNext/>
        <w:spacing w:after="120" w:line="240" w:lineRule="auto"/>
        <w:jc w:val="left"/>
        <w:rPr>
          <w:lang w:eastAsia="zh-CN"/>
        </w:rPr>
      </w:pPr>
      <w:r>
        <w:rPr>
          <w:rFonts w:cs="Calibri"/>
          <w:b/>
          <w:color w:val="66727D"/>
          <w:sz w:val="19"/>
          <w:lang w:eastAsia="zh-CN"/>
        </w:rPr>
        <w:t>时间：最后约</w:t>
      </w:r>
      <w:r>
        <w:rPr>
          <w:rFonts w:cs="Calibri"/>
          <w:b/>
          <w:color w:val="66727D"/>
          <w:sz w:val="19"/>
          <w:lang w:eastAsia="zh-CN"/>
        </w:rPr>
        <w:t xml:space="preserve"> 5 </w:t>
      </w:r>
      <w:r>
        <w:rPr>
          <w:rFonts w:cs="Calibri"/>
          <w:b/>
          <w:color w:val="66727D"/>
          <w:sz w:val="19"/>
          <w:lang w:eastAsia="zh-CN"/>
        </w:rPr>
        <w:t>秒</w:t>
      </w:r>
    </w:p>
    <w:p w14:paraId="4BE22512" w14:textId="77777777" w:rsidR="0090187C" w:rsidRDefault="00000000">
      <w:pPr>
        <w:rPr>
          <w:lang w:eastAsia="zh-CN"/>
        </w:rPr>
      </w:pPr>
      <w:r>
        <w:rPr>
          <w:lang w:eastAsia="zh-CN"/>
        </w:rPr>
        <w:t>画面切黑。短暂停顿后，出现黑暗中的床与男子远景。</w:t>
      </w:r>
    </w:p>
    <w:p w14:paraId="3DB4F164" w14:textId="77777777" w:rsidR="0090187C" w:rsidRDefault="00000000">
      <w:r>
        <w:t>画面上方出现片名《闭眼之后》及英文标题</w:t>
      </w:r>
      <w:r>
        <w:t xml:space="preserve"> AFTER CLOSING MY EYES</w:t>
      </w:r>
      <w:r>
        <w:t>。底部出现制作职责</w:t>
      </w:r>
      <w:r>
        <w:t xml:space="preserve"> VISUAL DEVELOPMENT · EDITING · SOUND DESIGN</w:t>
      </w:r>
      <w:r>
        <w:t>。</w:t>
      </w:r>
    </w:p>
    <w:p w14:paraId="619D589A" w14:textId="77777777" w:rsidR="0090187C" w:rsidRDefault="00000000">
      <w:pPr>
        <w:spacing w:after="200" w:line="300" w:lineRule="auto"/>
        <w:jc w:val="left"/>
        <w:rPr>
          <w:rFonts w:cs="Calibri"/>
          <w:i/>
          <w:color w:val="66727D"/>
          <w:sz w:val="20"/>
          <w:lang w:eastAsia="zh-CN"/>
        </w:rPr>
      </w:pPr>
      <w:r>
        <w:rPr>
          <w:rFonts w:cs="Calibri"/>
          <w:b/>
          <w:color w:val="203748"/>
          <w:sz w:val="20"/>
        </w:rPr>
        <w:t>声音：</w:t>
      </w:r>
      <w:r>
        <w:rPr>
          <w:rFonts w:cs="Calibri"/>
          <w:i/>
          <w:color w:val="66727D"/>
          <w:sz w:val="20"/>
        </w:rPr>
        <w:t>音乐停止，只留下最后一次微弱呼吸。</w:t>
      </w:r>
    </w:p>
    <w:p w14:paraId="35FE8019" w14:textId="77777777" w:rsidR="00315BF2" w:rsidRDefault="00315BF2" w:rsidP="00315BF2">
      <w:pPr>
        <w:spacing w:after="200" w:line="300" w:lineRule="auto"/>
        <w:jc w:val="left"/>
        <w:rPr>
          <w:lang w:eastAsia="zh-CN"/>
        </w:rPr>
      </w:pPr>
      <w:r>
        <w:rPr>
          <w:rFonts w:hint="eastAsia"/>
          <w:lang w:eastAsia="zh-CN"/>
        </w:rPr>
        <w:t>需求</w:t>
      </w:r>
      <w:r>
        <w:rPr>
          <w:lang w:eastAsia="zh-CN"/>
        </w:rPr>
        <w:br/>
      </w:r>
      <w:r>
        <w:rPr>
          <w:rFonts w:hint="eastAsia"/>
          <w:lang w:eastAsia="zh-CN"/>
        </w:rPr>
        <w:t>面向</w:t>
      </w:r>
      <w:r>
        <w:rPr>
          <w:rFonts w:hint="eastAsia"/>
          <w:lang w:eastAsia="zh-CN"/>
        </w:rPr>
        <w:t>18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35</w:t>
      </w:r>
      <w:r>
        <w:rPr>
          <w:rFonts w:hint="eastAsia"/>
          <w:lang w:eastAsia="zh-CN"/>
        </w:rPr>
        <w:t>岁的年轻人，制作一支关于长期熬夜、睡眠焦虑和心理压力的三分钟概念动画短片。</w:t>
      </w:r>
    </w:p>
    <w:p w14:paraId="7F85158C" w14:textId="77777777" w:rsidR="00315BF2" w:rsidRDefault="00315BF2" w:rsidP="00315BF2">
      <w:pPr>
        <w:spacing w:after="200" w:line="300" w:lineRule="auto"/>
        <w:jc w:val="left"/>
        <w:rPr>
          <w:lang w:eastAsia="zh-CN"/>
        </w:rPr>
      </w:pPr>
      <w:r>
        <w:rPr>
          <w:rFonts w:hint="eastAsia"/>
          <w:lang w:eastAsia="zh-CN"/>
        </w:rPr>
        <w:t>很多年轻人知道熬夜不好，却仍习惯用刷手机、工作或娱乐逃避压力。即使闭上眼睛，大脑也无法真正停止，焦虑会在安静中被不断放大。</w:t>
      </w:r>
    </w:p>
    <w:p w14:paraId="2F988D3A" w14:textId="77777777" w:rsidR="00315BF2" w:rsidRDefault="00315BF2" w:rsidP="00315BF2">
      <w:pPr>
        <w:spacing w:after="200" w:line="300" w:lineRule="auto"/>
        <w:jc w:val="left"/>
        <w:rPr>
          <w:lang w:eastAsia="zh-CN"/>
        </w:rPr>
      </w:pPr>
      <w:r>
        <w:rPr>
          <w:rFonts w:hint="eastAsia"/>
          <w:lang w:eastAsia="zh-CN"/>
        </w:rPr>
        <w:t>希望视频不采用传统说教方式，而是通过一个人的噩梦表现长期熬夜造成的精神疲惫、失控感和死亡焦虑。</w:t>
      </w:r>
    </w:p>
    <w:p w14:paraId="0A6EBD2B" w14:textId="77777777" w:rsidR="00315BF2" w:rsidRDefault="00315BF2" w:rsidP="00315BF2">
      <w:pPr>
        <w:spacing w:after="200" w:line="300" w:lineRule="auto"/>
        <w:jc w:val="left"/>
        <w:rPr>
          <w:lang w:eastAsia="zh-CN"/>
        </w:rPr>
      </w:pPr>
      <w:r>
        <w:rPr>
          <w:rFonts w:hint="eastAsia"/>
          <w:lang w:eastAsia="zh-CN"/>
        </w:rPr>
        <w:t>整体使用低多边形</w:t>
      </w:r>
      <w:r>
        <w:rPr>
          <w:rFonts w:hint="eastAsia"/>
          <w:lang w:eastAsia="zh-CN"/>
        </w:rPr>
        <w:t>3D</w:t>
      </w:r>
      <w:r>
        <w:rPr>
          <w:rFonts w:hint="eastAsia"/>
          <w:lang w:eastAsia="zh-CN"/>
        </w:rPr>
        <w:t>风格，以黑色、冷蓝色和木质色为主。可以出现床、眼泪、医院、门、手术器械和棺材等象征性画面，但避免真实血腥内容。</w:t>
      </w:r>
    </w:p>
    <w:p w14:paraId="5AEC16C0" w14:textId="555BDEF4" w:rsidR="00315BF2" w:rsidRDefault="00315BF2" w:rsidP="00315BF2">
      <w:pPr>
        <w:spacing w:after="200" w:line="300" w:lineRule="auto"/>
        <w:jc w:val="left"/>
        <w:rPr>
          <w:lang w:eastAsia="zh-CN"/>
        </w:rPr>
      </w:pPr>
      <w:r>
        <w:rPr>
          <w:rFonts w:hint="eastAsia"/>
          <w:lang w:eastAsia="zh-CN"/>
        </w:rPr>
        <w:lastRenderedPageBreak/>
        <w:t>结尾需要让观众意识到：闭上眼睛不代表真正休息，长期忽视睡眠和心理压力，最终会让人失去对生活的控制。</w:t>
      </w:r>
    </w:p>
    <w:p w14:paraId="1FC964C0" w14:textId="77777777" w:rsidR="00AF2779" w:rsidRDefault="00AF2779" w:rsidP="00AF2779">
      <w:pPr>
        <w:spacing w:after="200" w:line="300" w:lineRule="auto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项目背景</w:t>
      </w:r>
    </w:p>
    <w:p w14:paraId="0C2ACE5A" w14:textId="77777777" w:rsidR="00AF2779" w:rsidRDefault="00AF2779" w:rsidP="00AF2779">
      <w:pPr>
        <w:spacing w:after="200" w:line="300" w:lineRule="auto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某心理健康公益平台计划开展面向年轻人的睡眠健康传播活动，希望通过一支非说教式的概念动画，表现长期熬夜、睡眠不足和心理压力之间的关系。</w:t>
      </w:r>
    </w:p>
    <w:p w14:paraId="613B19CD" w14:textId="77777777" w:rsidR="00AF2779" w:rsidRDefault="00AF2779" w:rsidP="00AF2779">
      <w:pPr>
        <w:spacing w:after="200" w:line="300" w:lineRule="auto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创作目标</w:t>
      </w:r>
    </w:p>
    <w:p w14:paraId="3359B5C6" w14:textId="77777777" w:rsidR="00AF2779" w:rsidRDefault="00AF2779" w:rsidP="00AF2779">
      <w:pPr>
        <w:spacing w:after="200" w:line="300" w:lineRule="auto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通过一名男子在闭眼后经历的死亡幻象，将难以看见的焦虑和精神消耗转化为具体画面，引导观众重新关注睡眠与心理状态。</w:t>
      </w:r>
    </w:p>
    <w:p w14:paraId="139F40C7" w14:textId="77777777" w:rsidR="00AF2779" w:rsidRDefault="00AF2779" w:rsidP="00AF2779">
      <w:pPr>
        <w:spacing w:after="200" w:line="300" w:lineRule="auto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我的职责</w:t>
      </w:r>
    </w:p>
    <w:p w14:paraId="72A11E99" w14:textId="5F84CF95" w:rsidR="00AF2779" w:rsidRDefault="00AF2779" w:rsidP="00AF2779">
      <w:pPr>
        <w:spacing w:after="200" w:line="300" w:lineRule="auto"/>
        <w:jc w:val="left"/>
        <w:rPr>
          <w:lang w:eastAsia="zh-CN"/>
        </w:rPr>
      </w:pPr>
      <w:r>
        <w:rPr>
          <w:rFonts w:hint="eastAsia"/>
          <w:lang w:eastAsia="zh-CN"/>
        </w:rPr>
        <w:t>创意概念、剧本与分镜、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视觉生成、镜头设计、剪辑、调色及声音设计。</w:t>
      </w:r>
    </w:p>
    <w:p w14:paraId="2C732826" w14:textId="0075D761" w:rsidR="00C027C5" w:rsidRDefault="00C027C5" w:rsidP="00AF2779">
      <w:pPr>
        <w:spacing w:after="200" w:line="300" w:lineRule="auto"/>
        <w:jc w:val="left"/>
        <w:rPr>
          <w:rFonts w:hint="eastAsia"/>
          <w:lang w:eastAsia="zh-CN"/>
        </w:rPr>
      </w:pPr>
      <w:r w:rsidRPr="00C027C5">
        <w:rPr>
          <w:lang w:eastAsia="zh-CN"/>
        </w:rPr>
        <w:t>你熬过的夜，不会在闭眼后消失</w:t>
      </w:r>
    </w:p>
    <w:sectPr w:rsidR="00C027C5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8989C" w14:textId="77777777" w:rsidR="00422399" w:rsidRDefault="00422399">
      <w:pPr>
        <w:spacing w:after="0" w:line="240" w:lineRule="auto"/>
      </w:pPr>
      <w:r>
        <w:separator/>
      </w:r>
    </w:p>
  </w:endnote>
  <w:endnote w:type="continuationSeparator" w:id="0">
    <w:p w14:paraId="768C4A2D" w14:textId="77777777" w:rsidR="00422399" w:rsidRDefault="00422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0AC89" w14:textId="77777777" w:rsidR="0090187C" w:rsidRDefault="00000000">
    <w:pPr>
      <w:pStyle w:val="a7"/>
      <w:jc w:val="right"/>
    </w:pPr>
    <w:r>
      <w:rPr>
        <w:rFonts w:cs="Calibri"/>
        <w:color w:val="66727D"/>
        <w:sz w:val="18"/>
      </w:rPr>
      <w:fldChar w:fldCharType="begin"/>
    </w:r>
    <w:r>
      <w:rPr>
        <w:rFonts w:cs="Calibri"/>
        <w:color w:val="66727D"/>
        <w:sz w:val="18"/>
      </w:rPr>
      <w:instrText xml:space="preserve"> PAGE </w:instrText>
    </w:r>
    <w:r>
      <w:rPr>
        <w:rFonts w:cs="Calibri"/>
        <w:color w:val="66727D"/>
        <w:sz w:val="18"/>
      </w:rPr>
      <w:fldChar w:fldCharType="separate"/>
    </w:r>
    <w:r w:rsidR="00315BF2">
      <w:rPr>
        <w:rFonts w:cs="Calibri"/>
        <w:noProof/>
        <w:color w:val="66727D"/>
        <w:sz w:val="18"/>
      </w:rPr>
      <w:t>2</w:t>
    </w:r>
    <w:r>
      <w:rPr>
        <w:rFonts w:cs="Calibri"/>
        <w:color w:val="66727D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5A092" w14:textId="77777777" w:rsidR="00422399" w:rsidRDefault="00422399">
      <w:pPr>
        <w:spacing w:after="0" w:line="240" w:lineRule="auto"/>
      </w:pPr>
      <w:r>
        <w:separator/>
      </w:r>
    </w:p>
  </w:footnote>
  <w:footnote w:type="continuationSeparator" w:id="0">
    <w:p w14:paraId="57A4C7E1" w14:textId="77777777" w:rsidR="00422399" w:rsidRDefault="00422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15749" w14:textId="77777777" w:rsidR="0090187C" w:rsidRDefault="00000000">
    <w:pPr>
      <w:pStyle w:val="a5"/>
      <w:jc w:val="left"/>
      <w:rPr>
        <w:lang w:eastAsia="zh-CN"/>
      </w:rPr>
    </w:pPr>
    <w:r>
      <w:rPr>
        <w:rFonts w:cs="Calibri"/>
        <w:color w:val="66727D"/>
        <w:sz w:val="18"/>
        <w:lang w:eastAsia="zh-CN"/>
      </w:rPr>
      <w:t>《闭眼之后》｜纯文字剧本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133465">
    <w:abstractNumId w:val="8"/>
  </w:num>
  <w:num w:numId="2" w16cid:durableId="2038774243">
    <w:abstractNumId w:val="6"/>
  </w:num>
  <w:num w:numId="3" w16cid:durableId="3243673">
    <w:abstractNumId w:val="5"/>
  </w:num>
  <w:num w:numId="4" w16cid:durableId="1285959513">
    <w:abstractNumId w:val="4"/>
  </w:num>
  <w:num w:numId="5" w16cid:durableId="58872035">
    <w:abstractNumId w:val="7"/>
  </w:num>
  <w:num w:numId="6" w16cid:durableId="1744522750">
    <w:abstractNumId w:val="3"/>
  </w:num>
  <w:num w:numId="7" w16cid:durableId="592326687">
    <w:abstractNumId w:val="2"/>
  </w:num>
  <w:num w:numId="8" w16cid:durableId="574822530">
    <w:abstractNumId w:val="1"/>
  </w:num>
  <w:num w:numId="9" w16cid:durableId="1775440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72B"/>
    <w:rsid w:val="0015074B"/>
    <w:rsid w:val="0029639D"/>
    <w:rsid w:val="00315BF2"/>
    <w:rsid w:val="00326F90"/>
    <w:rsid w:val="00422399"/>
    <w:rsid w:val="0090187C"/>
    <w:rsid w:val="00AA1D8D"/>
    <w:rsid w:val="00AF2779"/>
    <w:rsid w:val="00B47730"/>
    <w:rsid w:val="00C027C5"/>
    <w:rsid w:val="00C127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878A8E"/>
  <w14:defaultImageDpi w14:val="300"/>
  <w15:docId w15:val="{D1474F11-8ED9-49CD-915D-85A8077A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0" w:lineRule="auto"/>
      <w:jc w:val="both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1385</Words>
  <Characters>1510</Characters>
  <Application>Microsoft Office Word</Application>
  <DocSecurity>0</DocSecurity>
  <Lines>71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闭眼之后 - 纯文字剧本</dc:title>
  <dc:subject>根据成片还原的超现实心理惊悚3D动画剧本</dc:subject>
  <dc:creator/>
  <cp:keywords>闭眼之后, 纯文字剧本, 3D动画, 心理惊悚, 作品集</cp:keywords>
  <dc:description>generated by python-docx</dc:description>
  <cp:lastModifiedBy>二 一</cp:lastModifiedBy>
  <cp:revision>4</cp:revision>
  <dcterms:created xsi:type="dcterms:W3CDTF">2013-12-23T23:15:00Z</dcterms:created>
  <dcterms:modified xsi:type="dcterms:W3CDTF">2026-08-20T09:16:00Z</dcterms:modified>
  <cp:category/>
</cp:coreProperties>
</file>